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3231"/>
        <w:gridCol w:w="5272"/>
        <w:gridCol w:w="3402"/>
      </w:tblGrid>
      <w:tr>
        <w:trPr>
          <w:trHeight w:val="2551" w:hRule="exact"/>
        </w:trPr>
        <w:tc>
          <w:tcPr>
            <w:tcW w:type="dxa" w:w="3231"/>
            <w:tcMar>
              <w:top w:w="510" w:type="dxa"/>
              <w:left w:w="907" w:type="dxa"/>
              <w:bottom w:w="0" w:type="dxa"/>
              <w:right w:w="0" w:type="dxa"/>
            </w:tcMar>
          </w:tcPr>
          <w:p>
            <w:pPr>
              <w:pStyle w:val="CVPhoto"/>
            </w:pPr>
            <w:r>
              <w:t>{Photo 3.1 gray}</w:t>
            </w:r>
          </w:p>
        </w:tc>
        <w:tc>
          <w:tcPr>
            <w:tcW w:type="dxa" w:w="5272"/>
            <w:tcMar>
              <w:top w:w="283" w:type="dxa"/>
              <w:left w:w="340" w:type="dxa"/>
              <w:bottom w:w="0" w:type="dxa"/>
              <w:right w:w="226" w:type="dxa"/>
            </w:tcMar>
            <w:vAlign w:val="center"/>
          </w:tcPr>
          <w:p>
            <w:pPr>
              <w:pStyle w:val="JobTitle"/>
            </w:pPr>
            <w:r>
              <w:t>{Job Title}</w:t>
            </w:r>
          </w:p>
          <w:p>
            <w:pPr>
              <w:pStyle w:val="Name"/>
            </w:pPr>
            <w:r>
              <w:t>{Name}</w:t>
            </w:r>
          </w:p>
        </w:tc>
        <w:tc>
          <w:tcPr>
            <w:tcW w:type="dxa" w:w="3402"/>
            <w:tcMar>
              <w:top w:w="198" w:type="dxa"/>
              <w:left w:w="226" w:type="dxa"/>
              <w:bottom w:w="0" w:type="dxa"/>
              <w:right w:w="793" w:type="dxa"/>
            </w:tcMar>
            <w:vAlign w:val="center"/>
          </w:tcPr>
          <w:p>
            <w:pPr>
              <w:pStyle w:val="CVContact"/>
            </w:pPr>
            <w:r>
              <w:t>{Contact}</w:t>
            </w:r>
          </w:p>
        </w:tc>
      </w:tr>
      <w:tr>
        <w:trPr>
          <w:trHeight w:val="1106" w:hRule="exact"/>
        </w:trPr>
        <w:tc>
          <w:tcPr>
            <w:tcW w:type="dxa" w:w="11906"/>
            <w:gridSpan w:val="3"/>
            <w:tcMar>
              <w:top w:w="226" w:type="dxa"/>
              <w:left w:w="907" w:type="dxa"/>
              <w:bottom w:w="0" w:type="dxa"/>
              <w:right w:w="793" w:type="dxa"/>
            </w:tcMar>
          </w:tcPr>
          <w:p>
            <w:pPr>
              <w:pStyle w:val="CVHighlights"/>
            </w:pPr>
            <w:r>
              <w:t>{Highlights}</w:t>
            </w:r>
          </w:p>
        </w:tc>
      </w:tr>
    </w:tbl>
    <w:p>
      <w:pPr>
        <w:pStyle w:val="CVPhoto"/>
      </w:pPr>
    </w:p>
    <w:tbl>
      <w:tblPr>
        <w:tblW w:type="auto" w:w="0"/>
        <w:jc w:val="left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3628"/>
        <w:gridCol w:w="8277"/>
      </w:tblGrid>
      <w:tr>
        <w:tc>
          <w:tcPr>
            <w:tcW w:type="dxa" w:w="3628"/>
            <w:tcMar>
              <w:top w:w="0" w:type="dxa"/>
              <w:left w:w="567" w:type="dxa"/>
              <w:bottom w:w="0" w:type="dxa"/>
              <w:right w:w="453" w:type="dxa"/>
            </w:tcMar>
          </w:tcPr>
          <w:p>
            <w:pPr>
              <w:pStyle w:val="CVPhoto"/>
            </w:pPr>
          </w:p>
        </w:tc>
        <w:tc>
          <w:tcPr>
            <w:tcW w:type="dxa" w:w="8277"/>
            <w:tcMar>
              <w:top w:w="510" w:type="dxa"/>
              <w:left w:w="567" w:type="dxa"/>
              <w:bottom w:w="0" w:type="dxa"/>
              <w:right w:w="793" w:type="dxa"/>
            </w:tcMar>
          </w:tcPr>
          <w:p/>
        </w:tc>
      </w:tr>
    </w:tbl>
    <w:p>
      <w:pPr>
        <w:pStyle w:val="CVPhoto"/>
      </w:pPr>
    </w:p>
    <w:sectPr w:rsidR="00FC693F" w:rsidRPr="0006063C" w:rsidSect="00034616">
      <w:headerReference w:type="first" r:id="rId9"/>
      <w:headerReference w:type="default" r:id="rId10"/>
      <w:pgSz w:w="11906" w:h="16838"/>
      <w:pgMar w:top="397" w:right="0" w:bottom="680" w:left="0" w:header="0" w:footer="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swiss"/>
    <w:pitch w:val="variable"/>
    <w:embedRegular r:id="rId1" w:fontKey="{4C1FF71C-5C9C-41B4-8AE2-710076647492}"/>
    <w:embedBold r:id="rId2" w:fontKey="{3650074E-0671-4E33-8F38-A2DE6ECBD301}"/>
    <w:embedItalic r:id="rId3" w:fontKey="{6CCB0222-CC71-44D9-A3AE-223EB8D7D3F9}"/>
    <w:embedBoldItalic r:id="rId4" w:fontKey="{092A555B-3A23-460C-B230-A8870B77B643}"/>
  </w:font>
  <w:font w:name="Montserrat Bold">
    <w:charset w:val="00"/>
    <w:family w:val="swiss"/>
    <w:pitch w:val="variable"/>
    <w:embedRegular r:id="rId5" w:fontKey="{F6542DD2-CEB7-4DB3-8FDE-13642E9DAF20}"/>
    <w:embedItalic r:id="rId6" w:fontKey="{D51C3311-7FE2-46AA-97B7-D9159535C819}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VPhoto"/>
    </w:pPr>
    <w:r xmlns:a="http://schemas.openxmlformats.org/drawingml/2006/main">
      <w:drawing>
        <wp:anchor distT="0" distB="0" distL="0" distR="0" simplePos="0" relativeHeight="1001" behindDoc="1" locked="1" layoutInCell="0" allowOverlap="1">
          <wp:simplePos x="0" y="0"/>
          <wp:positionH relativeFrom="page">
            <wp:posOffset>252000</wp:posOffset>
          </wp:positionH>
          <wp:positionV relativeFrom="page">
            <wp:posOffset>252000</wp:posOffset>
          </wp:positionV>
          <wp:extent cx="2160000" cy="180000"/>
          <wp:effectExtent l="0" t="0" r="0" b="0"/>
          <wp:wrapNone/>
          <wp:docPr id="1001" name="Shape 100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160000" cy="180000"/>
                  </a:xfrm>
                  <a:prstGeom prst="rect">
                    <a:avLst/>
                  </a:prstGeom>
                  <a:solidFill>
                    <a:srgbClr val="F6B92B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02" behindDoc="1" locked="1" layoutInCell="0" allowOverlap="1">
          <wp:simplePos x="0" y="0"/>
          <wp:positionH relativeFrom="page">
            <wp:posOffset>252000</wp:posOffset>
          </wp:positionH>
          <wp:positionV relativeFrom="page">
            <wp:posOffset>252000</wp:posOffset>
          </wp:positionV>
          <wp:extent cx="180000" cy="1080000"/>
          <wp:effectExtent l="0" t="0" r="0" b="0"/>
          <wp:wrapNone/>
          <wp:docPr id="1002" name="Shape 100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80000" cy="1080000"/>
                  </a:xfrm>
                  <a:prstGeom prst="rect">
                    <a:avLst/>
                  </a:prstGeom>
                  <a:solidFill>
                    <a:srgbClr val="F6B92B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03" behindDoc="1" locked="1" layoutInCell="0" allowOverlap="1">
          <wp:simplePos x="0" y="0"/>
          <wp:positionH relativeFrom="page">
            <wp:posOffset>504000</wp:posOffset>
          </wp:positionH>
          <wp:positionV relativeFrom="page">
            <wp:posOffset>432000</wp:posOffset>
          </wp:positionV>
          <wp:extent cx="79200" cy="79200"/>
          <wp:effectExtent l="0" t="0" r="0" b="0"/>
          <wp:wrapNone/>
          <wp:docPr id="1003" name="Shape 1003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9200" cy="79200"/>
                  </a:xfrm>
                  <a:prstGeom prst="rect">
                    <a:avLst/>
                  </a:prstGeom>
                  <a:solidFill>
                    <a:srgbClr val="262626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04" behindDoc="1" locked="1" layoutInCell="0" allowOverlap="1">
          <wp:simplePos x="0" y="0"/>
          <wp:positionH relativeFrom="page">
            <wp:posOffset>684000</wp:posOffset>
          </wp:positionH>
          <wp:positionV relativeFrom="page">
            <wp:posOffset>684000</wp:posOffset>
          </wp:positionV>
          <wp:extent cx="1116000" cy="1116000"/>
          <wp:effectExtent l="0" t="0" r="0" b="0"/>
          <wp:wrapNone/>
          <wp:docPr id="1004" name="Shape 1004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116000" cy="1116000"/>
                  </a:xfrm>
                  <a:prstGeom prst="rect">
                    <a:avLst/>
                  </a:prstGeom>
                  <a:solidFill>
                    <a:srgbClr val="F6B92B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05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2880000</wp:posOffset>
          </wp:positionV>
          <wp:extent cx="2304000" cy="7812000"/>
          <wp:effectExtent l="0" t="0" r="0" b="0"/>
          <wp:wrapNone/>
          <wp:docPr id="1005" name="Shape 1005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304000" cy="7812000"/>
                  </a:xfrm>
                  <a:prstGeom prst="rect">
                    <a:avLst/>
                  </a:prstGeom>
                  <a:solidFill>
                    <a:srgbClr val="F4F3EF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06" behindDoc="1" locked="1" layoutInCell="0" allowOverlap="1">
          <wp:simplePos x="0" y="0"/>
          <wp:positionH relativeFrom="page">
            <wp:posOffset>6768000</wp:posOffset>
          </wp:positionH>
          <wp:positionV relativeFrom="page">
            <wp:posOffset>10512000</wp:posOffset>
          </wp:positionV>
          <wp:extent cx="792000" cy="180000"/>
          <wp:effectExtent l="0" t="0" r="0" b="0"/>
          <wp:wrapNone/>
          <wp:docPr id="1006" name="Shape 1006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92000" cy="180000"/>
                  </a:xfrm>
                  <a:prstGeom prst="rect">
                    <a:avLst/>
                  </a:prstGeom>
                  <a:solidFill>
                    <a:srgbClr val="F6B92B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VPhoto"/>
      <w:spacing w:before="283"/>
    </w:pPr>
    <w:r xmlns:a="http://schemas.openxmlformats.org/drawingml/2006/main">
      <w:drawing>
        <wp:anchor distT="0" distB="0" distL="0" distR="0" simplePos="0" relativeHeight="1101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304000" cy="10692000"/>
          <wp:effectExtent l="0" t="0" r="0" b="0"/>
          <wp:wrapNone/>
          <wp:docPr id="1101" name="Shape 110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304000" cy="10692000"/>
                  </a:xfrm>
                  <a:prstGeom prst="rect">
                    <a:avLst/>
                  </a:prstGeom>
                  <a:solidFill>
                    <a:srgbClr val="F4F3EF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02" behindDoc="1" locked="1" layoutInCell="0" allowOverlap="1">
          <wp:simplePos x="0" y="0"/>
          <wp:positionH relativeFrom="page">
            <wp:posOffset>6768000</wp:posOffset>
          </wp:positionH>
          <wp:positionV relativeFrom="page">
            <wp:posOffset>10512000</wp:posOffset>
          </wp:positionV>
          <wp:extent cx="792000" cy="180000"/>
          <wp:effectExtent l="0" t="0" r="0" b="0"/>
          <wp:wrapNone/>
          <wp:docPr id="1102" name="Shape 110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92000" cy="180000"/>
                  </a:xfrm>
                  <a:prstGeom prst="rect">
                    <a:avLst/>
                  </a:prstGeom>
                  <a:solidFill>
                    <a:srgbClr val="F6B92B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">
    <w:lvl w:ilvl="0">
      <w:start w:val="1"/>
      <w:numFmt w:val="bullet"/>
      <w:lvlText w:val="•"/>
      <w:lvlJc w:val="left"/>
      <w:pPr>
        <w:ind w:left="624" w:hanging="284"/>
      </w:pPr>
      <w:rPr>
        <w:rFonts w:ascii="Segoe UI Symbol" w:hAnsi="Segoe UI Symbol"/>
        <w:color w:val="F6B92B"/>
        <w:sz w:val="20"/>
      </w:rPr>
    </w:lvl>
  </w:abstractNum>
  <w:abstractNum w:abstractNumId="91">
    <w:lvl w:ilvl="0">
      <w:start w:val="1"/>
      <w:numFmt w:val="bullet"/>
      <w:lvlText w:val="◆"/>
      <w:lvlJc w:val="left"/>
      <w:pPr>
        <w:ind w:left="400" w:hanging="400"/>
      </w:pPr>
      <w:rPr>
        <w:rFonts w:ascii="Segoe UI Symbol" w:hAnsi="Segoe UI Symbol"/>
        <w:color w:val="F6B92B"/>
        <w:sz w:val="22"/>
      </w:rPr>
    </w:lvl>
  </w:abstractNum>
  <w:abstractNum w:abstractNumId="92">
    <w:lvl w:ilvl="0">
      <w:start w:val="1"/>
      <w:numFmt w:val="bullet"/>
      <w:lvlText w:val="◆"/>
      <w:lvlJc w:val="left"/>
      <w:pPr>
        <w:ind w:left="400" w:hanging="400"/>
      </w:pPr>
      <w:rPr>
        <w:rFonts w:ascii="Segoe UI Symbol" w:hAnsi="Segoe UI Symbol"/>
        <w:color w:val="F6B92B"/>
        <w:sz w:val="22"/>
      </w:rPr>
    </w:lvl>
  </w:abstractNum>
  <w:abstractNum w:abstractNumId="93">
    <w:lvl w:ilvl="0">
      <w:start w:val="1"/>
      <w:numFmt w:val="bullet"/>
      <w:lvlText w:val="○"/>
      <w:lvlJc w:val="left"/>
      <w:pPr>
        <w:ind w:left="340" w:hanging="340"/>
      </w:pPr>
      <w:rPr>
        <w:rFonts w:ascii="Segoe UI Symbol" w:hAnsi="Segoe UI Symbol"/>
        <w:color w:val="262626"/>
        <w:sz w:val="24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embedTrueType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70" w:line="315" w:lineRule="auto"/>
    </w:pPr>
    <w:rPr>
      <w:rFonts w:ascii="Montserrat" w:hAnsi="Montserrat" w:eastAsia="Montserrat"/>
      <w:b w:val="0"/>
      <w:i w:val="0"/>
      <w:caps w:val="0"/>
      <w:color w:val="26262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1"/>
      </w:numPr>
      <w:spacing w:before="440" w:after="330" w:line="236" w:lineRule="auto"/>
      <w:outlineLvl w:val="0"/>
    </w:pPr>
    <w:rPr>
      <w:rFonts w:ascii="Montserrat Bold" w:hAnsi="Montserrat Bold" w:eastAsia="Montserrat Bold" w:cs="Montserrat Bold"/>
      <w:i w:val="0"/>
      <w:caps w:val="0"/>
      <w:color w:val="262626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0" w:line="315" w:lineRule="auto"/>
      <w:outlineLvl w:val="1"/>
    </w:pPr>
    <w:rPr>
      <w:rFonts w:ascii="Montserrat Bold" w:hAnsi="Montserrat Bold" w:eastAsia="Montserrat Bold" w:cs="Montserrat Bold"/>
      <w:i w:val="0"/>
      <w:caps w:val="0"/>
      <w:color w:val="262626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numId w:val="92"/>
      </w:numPr>
      <w:spacing w:before="0" w:after="240" w:line="236" w:lineRule="auto"/>
      <w:outlineLvl w:val="2"/>
    </w:pPr>
    <w:rPr>
      <w:rFonts w:ascii="Montserrat Bold" w:hAnsi="Montserrat Bold" w:eastAsia="Montserrat Bold" w:cs="Montserrat Bold"/>
      <w:i w:val="0"/>
      <w:caps w:val="0"/>
      <w:color w:val="26262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0" w:line="315" w:lineRule="auto"/>
      <w:outlineLvl w:val="3"/>
    </w:pPr>
    <w:rPr>
      <w:rFonts w:ascii="Montserrat Bold" w:hAnsi="Montserrat Bold" w:eastAsia="Montserrat Bold" w:cs="Montserrat Bold"/>
      <w:i w:val="0"/>
      <w:iCs/>
      <w:caps/>
      <w:color w:val="7A7A7A"/>
      <w:sz w:val="13"/>
      <w:spacing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keepNext w:val="0"/>
      <w:spacing w:before="0" w:after="40" w:line="315" w:lineRule="auto"/>
      <w:ind w:left="340"/>
      <w:contextualSpacing/>
    </w:pPr>
    <w:rPr>
      <w:rFonts w:ascii="Montserrat" w:hAnsi="Montserrat" w:eastAsia="Montserrat"/>
      <w:b w:val="0"/>
      <w:i w:val="0"/>
      <w:caps w:val="0"/>
      <w:color w:val="262626"/>
      <w:sz w:val="19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ontserrat Bold" w:hAnsi="Montserrat Bold" w:eastAsia="Montserrat Bold" w:cs="Montserrat Bold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ontserrat Bold" w:hAnsi="Montserrat Bold" w:eastAsia="Montserrat Bold" w:cs="Montserrat Bold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">
    <w:name w:val="Name"/>
    <w:basedOn w:val="Normal"/>
    <w:pPr>
      <w:keepNext w:val="0"/>
      <w:spacing w:before="0" w:after="0" w:line="197" w:lineRule="auto"/>
    </w:pPr>
    <w:rPr>
      <w:rFonts w:ascii="Montserrat Bold" w:hAnsi="Montserrat Bold" w:eastAsia="Montserrat Bold" w:cs="Montserrat Bold"/>
      <w:i w:val="0"/>
      <w:caps/>
      <w:color w:val="262626"/>
      <w:sz w:val="55"/>
    </w:rPr>
  </w:style>
  <w:style w:type="paragraph" w:customStyle="1" w:styleId="JobTitle">
    <w:name w:val="Job Title"/>
    <w:basedOn w:val="Normal"/>
    <w:pPr>
      <w:keepNext w:val="0"/>
      <w:spacing w:before="0" w:after="60" w:line="315" w:lineRule="auto"/>
    </w:pPr>
    <w:rPr>
      <w:rFonts w:ascii="Montserrat" w:hAnsi="Montserrat" w:eastAsia="Montserrat"/>
      <w:b w:val="0"/>
      <w:i w:val="0"/>
      <w:caps/>
      <w:color w:val="7A7A7A"/>
      <w:sz w:val="13"/>
      <w:spacing w:val="26"/>
    </w:rPr>
  </w:style>
  <w:style w:type="paragraph" w:customStyle="1" w:styleId="CVPhoto">
    <w:name w:val="CV Photo"/>
    <w:basedOn w:val="Normal"/>
    <w:pPr>
      <w:keepNext w:val="0"/>
      <w:spacing w:before="0" w:after="0" w:line="197" w:lineRule="auto"/>
    </w:pPr>
    <w:rPr>
      <w:rFonts w:ascii="Montserrat" w:hAnsi="Montserrat" w:eastAsia="Montserrat"/>
      <w:b w:val="0"/>
      <w:i w:val="0"/>
      <w:caps w:val="0"/>
      <w:color w:val="262626"/>
      <w:sz w:val="4"/>
    </w:rPr>
  </w:style>
  <w:style w:type="paragraph" w:customStyle="1" w:styleId="CVContact">
    <w:name w:val="CV Contact"/>
    <w:basedOn w:val="Normal"/>
    <w:pPr>
      <w:keepNext/>
      <w:pBdr>
        <w:top w:val="single" w:sz="6" w:space="7" w:color="262626"/>
        <w:bottom w:val="single" w:sz="6" w:space="7" w:color="262626"/>
        <w:between w:val="single" w:sz="6" w:space="7" w:color="262626"/>
      </w:pBdr>
      <w:spacing w:before="0" w:after="0" w:line="197" w:lineRule="auto"/>
      <w:jc w:val="right"/>
    </w:pPr>
    <w:rPr>
      <w:rFonts w:ascii="Montserrat Bold" w:hAnsi="Montserrat Bold" w:eastAsia="Montserrat Bold" w:cs="Montserrat Bold"/>
      <w:i w:val="0"/>
      <w:caps w:val="0"/>
      <w:color w:val="262626"/>
      <w:sz w:val="16"/>
    </w:rPr>
  </w:style>
  <w:style w:type="paragraph" w:customStyle="1" w:styleId="CVHighlights">
    <w:name w:val="CV Highlights"/>
    <w:basedOn w:val="Normal"/>
    <w:pPr>
      <w:keepNext w:val="0"/>
      <w:spacing w:before="0" w:after="0" w:line="315" w:lineRule="auto"/>
    </w:pPr>
    <w:rPr>
      <w:rFonts w:ascii="Montserrat" w:hAnsi="Montserrat" w:eastAsia="Montserrat"/>
      <w:b w:val="0"/>
      <w:i w:val="0"/>
      <w:caps w:val="0"/>
      <w:color w:val="262626"/>
      <w:sz w:val="4"/>
    </w:rPr>
  </w:style>
  <w:style w:type="paragraph" w:customStyle="1" w:styleId="CVHighlightValue">
    <w:name w:val="CV Highlight Value"/>
    <w:basedOn w:val="Normal"/>
    <w:pPr>
      <w:keepNext w:val="0"/>
      <w:spacing w:before="0" w:after="256" w:line="197" w:lineRule="auto"/>
    </w:pPr>
    <w:rPr>
      <w:rFonts w:ascii="Montserrat Bold" w:hAnsi="Montserrat Bold" w:eastAsia="Montserrat Bold" w:cs="Montserrat Bold"/>
      <w:i w:val="0"/>
      <w:caps w:val="0"/>
      <w:color w:val="262626"/>
      <w:sz w:val="36"/>
      <w:u w:val="thick" w:color="F6B92B"/>
    </w:rPr>
  </w:style>
  <w:style w:type="paragraph" w:customStyle="1" w:styleId="CVHighlightLabel">
    <w:name w:val="CV Highlight Label"/>
    <w:basedOn w:val="Normal"/>
    <w:pPr>
      <w:keepNext w:val="0"/>
      <w:spacing w:before="0" w:after="0" w:line="315" w:lineRule="auto"/>
    </w:pPr>
    <w:rPr>
      <w:rFonts w:ascii="Montserrat" w:hAnsi="Montserrat" w:eastAsia="Montserrat"/>
      <w:b w:val="0"/>
      <w:i w:val="0"/>
      <w:caps w:val="0"/>
      <w:color w:val="7A7A7A"/>
      <w:sz w:val="14"/>
    </w:rPr>
  </w:style>
  <w:style w:type="paragraph" w:customStyle="1" w:styleId="CVRole">
    <w:name w:val="CV Role"/>
    <w:basedOn w:val="Heading2"/>
    <w:pPr>
      <w:keepNext/>
      <w:numPr>
        <w:numId w:val="93"/>
      </w:numPr>
      <w:spacing w:before="160" w:after="0" w:line="315" w:lineRule="auto"/>
    </w:pPr>
    <w:rPr>
      <w:rFonts w:ascii="Montserrat Bold" w:hAnsi="Montserrat Bold" w:eastAsia="Montserrat Bold" w:cs="Montserrat Bold"/>
      <w:i w:val="0"/>
      <w:caps w:val="0"/>
      <w:color w:val="262626"/>
      <w:sz w:val="19"/>
    </w:rPr>
  </w:style>
  <w:style w:type="paragraph" w:customStyle="1" w:styleId="CVCompany">
    <w:name w:val="CV Company"/>
    <w:basedOn w:val="Normal"/>
    <w:pPr>
      <w:keepNext/>
      <w:spacing w:before="0" w:after="72" w:line="289" w:lineRule="auto"/>
      <w:ind w:left="340"/>
    </w:pPr>
    <w:rPr>
      <w:rFonts w:ascii="Montserrat" w:hAnsi="Montserrat" w:eastAsia="Montserrat"/>
      <w:b w:val="0"/>
      <w:i w:val="0"/>
      <w:caps w:val="0"/>
      <w:color w:val="7A7A7A"/>
      <w:sz w:val="16"/>
    </w:rPr>
  </w:style>
  <w:style w:type="paragraph" w:customStyle="1" w:styleId="Date">
    <w:name w:val="Date"/>
    <w:basedOn w:val="Normal"/>
    <w:pPr>
      <w:keepNext/>
      <w:spacing w:before="0" w:after="132" w:line="315" w:lineRule="auto"/>
    </w:pPr>
    <w:rPr>
      <w:rFonts w:ascii="Montserrat Bold" w:hAnsi="Montserrat Bold" w:eastAsia="Montserrat Bold" w:cs="Montserrat Bold"/>
      <w:i w:val="0"/>
      <w:caps w:val="0"/>
      <w:color w:val="262626"/>
      <w:sz w:val="14"/>
      <w:spacing w:val="6"/>
      <w:u w:val="thick" w:color="F6B92B"/>
    </w:rPr>
  </w:style>
  <w:style w:type="paragraph" w:customStyle="1" w:styleId="CVRoleDate">
    <w:name w:val="CV Role Date"/>
    <w:basedOn w:val="Date"/>
    <w:pPr>
      <w:keepNext/>
      <w:spacing w:before="0" w:after="132" w:line="315" w:lineRule="auto"/>
      <w:ind w:left="340"/>
    </w:pPr>
    <w:rPr>
      <w:rFonts w:ascii="Montserrat Bold" w:hAnsi="Montserrat Bold" w:eastAsia="Montserrat Bold" w:cs="Montserrat Bold"/>
      <w:i w:val="0"/>
      <w:caps w:val="0"/>
      <w:color w:val="262626"/>
      <w:sz w:val="14"/>
      <w:spacing w:val="6"/>
      <w:u w:val="thick" w:color="F6B92B"/>
    </w:rPr>
  </w:style>
  <w:style w:type="paragraph" w:customStyle="1" w:styleId="SidebarText">
    <w:name w:val="Sidebar Text"/>
    <w:basedOn w:val="Normal"/>
    <w:pPr>
      <w:keepNext w:val="0"/>
      <w:spacing w:before="0" w:after="20" w:line="315" w:lineRule="auto"/>
    </w:pPr>
    <w:rPr>
      <w:rFonts w:ascii="Montserrat" w:hAnsi="Montserrat" w:eastAsia="Montserrat"/>
      <w:b w:val="0"/>
      <w:i w:val="0"/>
      <w:caps w:val="0"/>
      <w:color w:val="262626"/>
      <w:sz w:val="17"/>
    </w:rPr>
  </w:style>
  <w:style w:type="paragraph" w:customStyle="1" w:styleId="CVKeyValue">
    <w:name w:val="CV Key Value"/>
    <w:basedOn w:val="Normal"/>
    <w:pPr>
      <w:keepNext w:val="0"/>
      <w:tabs>
        <w:tab w:pos="2608" w:val="right"/>
      </w:tabs>
      <w:spacing w:before="0" w:after="60" w:line="315" w:lineRule="auto"/>
    </w:pPr>
    <w:rPr>
      <w:rFonts w:ascii="Montserrat" w:hAnsi="Montserrat" w:eastAsia="Montserrat"/>
      <w:b w:val="0"/>
      <w:i w:val="0"/>
      <w:caps w:val="0"/>
      <w:color w:val="262626"/>
      <w:sz w:val="17"/>
    </w:rPr>
  </w:style>
  <w:style w:type="paragraph" w:customStyle="1" w:styleId="CVSkill">
    <w:name w:val="CV Skill"/>
    <w:basedOn w:val="Normal"/>
    <w:pPr>
      <w:keepNext w:val="0"/>
      <w:spacing w:before="0" w:after="60" w:line="315" w:lineRule="auto"/>
    </w:pPr>
    <w:rPr>
      <w:rFonts w:ascii="Montserrat" w:hAnsi="Montserrat" w:eastAsia="Montserrat"/>
      <w:b w:val="0"/>
      <w:i w:val="0"/>
      <w:caps w:val="0"/>
      <w:color w:val="262626"/>
      <w:sz w:val="17"/>
    </w:rPr>
  </w:style>
  <w:style w:type="paragraph" w:customStyle="1" w:styleId="CVSkillBar">
    <w:name w:val="CV Skill Bar"/>
    <w:basedOn w:val="Normal"/>
    <w:pPr>
      <w:keepNext w:val="0"/>
      <w:spacing w:before="0" w:after="120" w:line="197" w:lineRule="auto"/>
    </w:pPr>
    <w:rPr>
      <w:rFonts w:ascii="Montserrat" w:hAnsi="Montserrat" w:eastAsia="Montserrat"/>
      <w:b w:val="0"/>
      <w:i w:val="0"/>
      <w:caps w:val="0"/>
      <w:color w:val="262626"/>
      <w:sz w:val="2"/>
    </w:rPr>
  </w:style>
  <w:style w:type="paragraph" w:customStyle="1" w:styleId="CVTools">
    <w:name w:val="CV Tools"/>
    <w:basedOn w:val="Normal"/>
    <w:pPr>
      <w:keepNext w:val="0"/>
      <w:spacing w:before="120" w:after="252" w:line="473" w:lineRule="auto"/>
      <w:ind w:left="340"/>
    </w:pPr>
    <w:rPr>
      <w:rFonts w:ascii="Montserrat" w:hAnsi="Montserrat" w:eastAsia="Montserrat"/>
      <w:b w:val="0"/>
      <w:i w:val="0"/>
      <w:caps w:val="0"/>
      <w:color w:val="262626"/>
      <w:sz w:val="14"/>
    </w:rPr>
  </w:style>
  <w:style w:type="paragraph" w:customStyle="1" w:styleId="CVQuote">
    <w:name w:val="CV Quote"/>
    <w:basedOn w:val="Normal"/>
    <w:pPr>
      <w:keepNext w:val="0"/>
      <w:pBdr>
        <w:left w:val="single" w:sz="18" w:space="8" w:color="F6B92B"/>
      </w:pBdr>
      <w:spacing w:before="0" w:after="240" w:line="315" w:lineRule="auto"/>
      <w:ind w:left="227"/>
    </w:pPr>
    <w:rPr>
      <w:rFonts w:ascii="Montserrat" w:hAnsi="Montserrat" w:eastAsia="Montserrat"/>
      <w:b w:val="0"/>
      <w:i/>
      <w:caps w:val="0"/>
      <w:color w:val="3A3A3A"/>
      <w:sz w:val="19"/>
    </w:rPr>
  </w:style>
  <w:style w:type="paragraph" w:customStyle="1" w:styleId="SidebarSectionsSpacing">
    <w:name w:val="Sidebar Sections Spacing"/>
    <w:basedOn w:val="Normal"/>
    <w:pPr>
      <w:keepNext w:val="0"/>
      <w:spacing w:before="0" w:after="520" w:line="197" w:lineRule="auto"/>
    </w:pPr>
    <w:rPr>
      <w:rFonts w:ascii="Montserrat" w:hAnsi="Montserrat" w:eastAsia="Montserrat"/>
      <w:b w:val="0"/>
      <w:i w:val="0"/>
      <w:caps w:val="0"/>
      <w:color w:val="262626"/>
      <w:sz w:val="2"/>
    </w:rPr>
  </w:style>
  <w:style w:type="paragraph" w:customStyle="1" w:styleId="MainSectionsSpacing">
    <w:name w:val="Main Sections Spacing"/>
    <w:basedOn w:val="Normal"/>
    <w:pPr>
      <w:keepNext w:val="0"/>
      <w:spacing w:before="0" w:after="0" w:line="197" w:lineRule="auto"/>
    </w:pPr>
    <w:rPr>
      <w:rFonts w:ascii="Montserrat" w:hAnsi="Montserrat" w:eastAsia="Montserrat"/>
      <w:b w:val="0"/>
      <w:i w:val="0"/>
      <w:caps w:val="0"/>
      <w:color w:val="262626"/>
      <w:sz w:val="2"/>
    </w:rPr>
  </w:style>
  <w:style w:type="character" w:customStyle="1" w:styleId="CVAccent">
    <w:name w:val="CV Accent"/>
    <w:rPr>
      <w:rFonts w:ascii="Montserrat" w:hAnsi="Montserrat"/>
      <w:color w:val="F6B92B"/>
    </w:rPr>
  </w:style>
  <w:style w:type="character" w:customStyle="1" w:styleId="CVMuted">
    <w:name w:val="CV Muted"/>
    <w:rPr>
      <w:rFonts w:ascii="Montserrat" w:hAnsi="Montserrat"/>
      <w:color w:val="7A7A7A"/>
      <w:sz w:val="15"/>
    </w:rPr>
  </w:style>
  <w:style w:type="character" w:customStyle="1" w:styleId="CVTool">
    <w:name w:val="CV Tool"/>
    <w:rPr>
      <w:rFonts w:ascii="Montserrat" w:hAnsi="Montserrat"/>
      <w:sz w:val="14"/>
      <w:shd w:val="clear" w:color="auto" w:fill="F4F3EF"/>
    </w:rPr>
  </w:style>
  <w:style w:type="character" w:customStyle="1" w:styleId="CVToolMark">
    <w:name w:val="CV Tool Mark"/>
    <w:rPr>
      <w:rFonts w:ascii="Montserrat" w:hAnsi="Montserrat"/>
      <w:sz w:val="14"/>
      <w:shd w:val="clear" w:color="auto" w:fill="F6B92B"/>
    </w:rPr>
  </w:style>
  <w:style w:type="character" w:customStyle="1" w:styleId="CVSkillFill">
    <w:name w:val="CV Skill Fill"/>
    <w:rPr>
      <w:rFonts w:ascii="Montserrat" w:hAnsi="Montserrat"/>
      <w:shd w:val="clear" w:color="auto" w:fill="F6B92B"/>
    </w:rPr>
  </w:style>
  <w:style w:type="character" w:customStyle="1" w:styleId="CVSkillTrack">
    <w:name w:val="CV Skill Track"/>
    <w:rPr>
      <w:rFonts w:ascii="Montserrat" w:hAnsi="Montserrat"/>
      <w:shd w:val="clear" w:color="auto" w:fill="DDDBD3"/>
    </w:rPr>
  </w:style>
  <w:style w:type="character" w:customStyle="1" w:styleId="CVStrong">
    <w:name w:val="CV Strong"/>
    <w:rPr>
      <w:rFonts w:ascii="Montserrat Bold" w:hAnsi="Montserrat Bol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