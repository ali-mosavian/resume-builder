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767"/>
        <w:gridCol w:w="2551"/>
      </w:tblGrid>
      <w:tr>
        <w:tc>
          <w:tcPr>
            <w:tcW w:type="dxa" w:w="7767"/>
            <w:tcBorders>
              <w:top w:val="single" w:sz="16" w:space="0" w:color="1A1714"/>
            </w:tcBorders>
            <w:tcMar>
              <w:top w:w="0" w:type="dxa"/>
              <w:left w:w="0" w:type="dxa"/>
              <w:bottom w:w="277" w:type="dxa"/>
              <w:right w:w="0" w:type="dxa"/>
            </w:tcMar>
          </w:tcPr>
          <w:p>
            <w:pPr>
              <w:pStyle w:val="CVKicker"/>
            </w:pPr>
            <w:r>
              <w:t>Curriculum Vitæ</w:t>
            </w:r>
          </w:p>
          <w:p>
            <w:pPr>
              <w:pStyle w:val="Name"/>
            </w:pPr>
            <w:r>
              <w:t>{Name}</w:t>
            </w:r>
          </w:p>
          <w:p>
            <w:pPr>
              <w:pStyle w:val="JobTitle"/>
            </w:pPr>
            <w:r>
              <w:t>{Job Title}</w:t>
            </w:r>
          </w:p>
        </w:tc>
        <w:tc>
          <w:tcPr>
            <w:tcW w:type="dxa" w:w="2551"/>
            <w:tcBorders>
              <w:top w:val="single" w:sz="16" w:space="0" w:color="1A1714"/>
            </w:tcBorders>
            <w:tcMar>
              <w:top w:w="119" w:type="dxa"/>
              <w:left w:w="0" w:type="dxa"/>
              <w:bottom w:w="0" w:type="dxa"/>
              <w:right w:w="0" w:type="dxa"/>
            </w:tcMar>
          </w:tcPr>
          <w:p>
            <w:pPr>
              <w:pStyle w:val="CVContact"/>
            </w:pPr>
            <w:r>
              <w:t>{Contact}</w:t>
            </w:r>
          </w:p>
        </w:tc>
      </w:tr>
      <w:tr>
        <w:tc>
          <w:tcPr>
            <w:tcW w:type="dxa" w:w="10318"/>
            <w:gridSpan w:val="2"/>
            <w:tcBorders>
              <w:top w:val="single" w:sz="8" w:space="0" w:color="1A1714"/>
              <w:bottom w:val="single" w:sz="6" w:space="0" w:color="C9BFA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HeaderGap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231"/>
        <w:gridCol w:w="7087"/>
      </w:tblGrid>
      <w:tr>
        <w:tc>
          <w:tcPr>
            <w:tcW w:type="dxa" w:w="3231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pStyle w:val="CVGap"/>
            </w:pPr>
          </w:p>
        </w:tc>
        <w:tc>
          <w:tcPr>
            <w:tcW w:type="dxa" w:w="7087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pStyle w:val="CVGap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737" w:right="794" w:bottom="794" w:left="79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">
    <w:charset w:val="00"/>
    <w:family w:val="swiss"/>
    <w:pitch w:val="variable"/>
    <w:embedRegular r:id="rId1" w:fontKey="{4878C799-39BB-4906-BEE1-09D98B88302A}"/>
    <w:embedBold r:id="rId2" w:fontKey="{3F76DAC9-11B5-415C-8A2A-CD315664B202}"/>
    <w:embedItalic r:id="rId3" w:fontKey="{12A448E2-0DAF-4134-960B-7B1FD933779F}"/>
    <w:embedBoldItalic r:id="rId4" w:fontKey="{27CAF329-018D-41F0-8949-4CB1FB21B338}"/>
  </w:font>
  <w:font w:name="Inter">
    <w:charset w:val="00"/>
    <w:family w:val="swiss"/>
    <w:pitch w:val="variable"/>
    <w:embedRegular r:id="rId5" w:fontKey="{D70BE5C2-4AC6-47D2-8995-BFFC0DD7A0E4}"/>
    <w:embedBold r:id="rId6" w:fontKey="{E25E6F09-5A14-41C5-9B3B-0C7EC906F6CF}"/>
    <w:embedItalic r:id="rId7" w:fontKey="{8CF680E8-39F8-48C8-A0BF-1BAD8028E3ED}"/>
    <w:embedBoldItalic r:id="rId8" w:fontKey="{0E400BBA-968A-4922-9D59-071B3425DF33}"/>
  </w:font>
  <w:font w:name="Newsreader Bold">
    <w:charset w:val="00"/>
    <w:family w:val="swiss"/>
    <w:pitch w:val="variable"/>
    <w:embedRegular r:id="rId9" w:fontKey="{0EA49608-82B5-46CE-9637-5E3E352C2D74}"/>
    <w:embedItalic r:id="rId10" w:fontKey="{FE898437-43C9-4F2C-8360-DC8406F7C3EC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Gap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F6F1E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Gap"/>
    </w:pP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solidFill>
                    <a:srgbClr val="F6F1E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5">
    <w:lvl w:ilvl="0">
      <w:start w:val="1"/>
      <w:numFmt w:val="decimalZero"/>
      <w:suff w:val="tab"/>
      <w:lvlText w:val="No. %1"/>
      <w:lvlJc w:val="left"/>
      <w:pPr>
        <w:tabs>
          <w:tab w:val="num" w:pos="794"/>
        </w:tabs>
        <w:ind w:left="794" w:hanging="794"/>
      </w:pPr>
      <w:rPr>
        <w:rFonts w:ascii="Inter" w:hAnsi="Inter"/>
        <w:caps/>
        <w:color w:val="A8321A"/>
        <w:spacing w:val="20"/>
        <w:sz w:val="14"/>
      </w:rPr>
    </w:lvl>
  </w:abstractNum>
  <w:abstractNum w:abstractNumId="90">
    <w:lvl w:ilvl="0">
      <w:start w:val="1"/>
      <w:numFmt w:val="bullet"/>
      <w:lvlText w:val="-"/>
      <w:lvlJc w:val="left"/>
      <w:pPr>
        <w:ind w:left="220" w:hanging="220"/>
      </w:pPr>
      <w:rPr>
        <w:rFonts w:ascii="Newsreader" w:hAnsi="Newsreader"/>
        <w:color w:val="A8321A"/>
        <w:sz w:val="18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40" w:line="348" w:lineRule="auto"/>
    </w:pPr>
    <w:rPr>
      <w:rFonts w:ascii="Newsreader" w:hAnsi="Newsreader" w:eastAsia="Newsreader"/>
      <w:b w:val="0"/>
      <w:i w:val="0"/>
      <w:caps w:val="0"/>
      <w:color w:val="1A17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5"/>
      </w:numPr>
      <w:pBdr>
        <w:top w:val="single" w:sz="12" w:space="6" w:color="1A1714"/>
      </w:pBdr>
      <w:spacing w:before="0" w:after="160" w:line="288" w:lineRule="auto"/>
      <w:outlineLvl w:val="0"/>
    </w:pPr>
    <w:rPr>
      <w:rFonts w:ascii="Newsreader" w:hAnsi="Newsreader" w:eastAsia="Newsreader"/>
      <w:b w:val="0"/>
      <w:bCs/>
      <w:i w:val="0"/>
      <w:caps w:val="0"/>
      <w:color w:val="1A17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12" w:lineRule="auto"/>
      <w:outlineLvl w:val="1"/>
    </w:pPr>
    <w:rPr>
      <w:rFonts w:ascii="Newsreader" w:hAnsi="Newsreader" w:eastAsia="Newsreader"/>
      <w:b w:val="0"/>
      <w:bCs/>
      <w:i w:val="0"/>
      <w:caps w:val="0"/>
      <w:color w:val="1A171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Bdr>
        <w:bottom w:val="single" w:sz="6" w:space="6" w:color="1A1714"/>
      </w:pBdr>
      <w:spacing w:before="0" w:after="190" w:line="238" w:lineRule="auto"/>
      <w:outlineLvl w:val="2"/>
    </w:pPr>
    <w:rPr>
      <w:rFonts w:ascii="Inter" w:hAnsi="Inter" w:eastAsia="Inter"/>
      <w:b w:val="0"/>
      <w:bCs/>
      <w:i w:val="0"/>
      <w:caps/>
      <w:color w:val="1A1714"/>
      <w:sz w:val="1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0" w:line="278" w:lineRule="auto"/>
      <w:outlineLvl w:val="3"/>
    </w:pPr>
    <w:rPr>
      <w:rFonts w:ascii="Inter" w:hAnsi="Inter" w:eastAsia="Inter"/>
      <w:b w:val="0"/>
      <w:bCs/>
      <w:i w:val="0"/>
      <w:iCs/>
      <w:caps/>
      <w:color w:val="625B52"/>
      <w:sz w:val="12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0" w:line="341" w:lineRule="auto"/>
      <w:ind w:left="720"/>
      <w:contextualSpacing/>
    </w:pPr>
    <w:rPr>
      <w:rFonts w:ascii="Newsreader" w:hAnsi="Newsreader" w:eastAsia="Newsreader"/>
      <w:b w:val="0"/>
      <w:i w:val="0"/>
      <w:caps w:val="0"/>
      <w:color w:val="1A1714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ewsreader Bold" w:hAnsi="Newsreader Bold" w:eastAsia="Newsreader Bold" w:cs="Newsread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ewsreader Bold" w:hAnsi="Newsreader Bold" w:eastAsia="Newsreader Bold" w:cs="Newsread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Gap">
    <w:name w:val="CV Gap"/>
    <w:basedOn w:val="Normal"/>
    <w:pPr>
      <w:keepNext w:val="0"/>
      <w:spacing w:before="0" w:after="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paragraph" w:customStyle="1" w:styleId="CVHeaderGap">
    <w:name w:val="CV Header Gap"/>
    <w:basedOn w:val="Normal"/>
    <w:pPr>
      <w:keepNext w:val="0"/>
      <w:spacing w:before="0" w:after="34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paragraph" w:customStyle="1" w:styleId="CVKicker">
    <w:name w:val="CV Kicker"/>
    <w:basedOn w:val="Normal"/>
    <w:pPr>
      <w:keepNext w:val="0"/>
      <w:spacing w:before="10" w:after="230" w:line="198" w:lineRule="auto"/>
    </w:pPr>
    <w:rPr>
      <w:rFonts w:ascii="Inter" w:hAnsi="Inter" w:eastAsia="Inter"/>
      <w:b w:val="0"/>
      <w:i w:val="0"/>
      <w:caps/>
      <w:color w:val="625B52"/>
      <w:sz w:val="14"/>
      <w:spacing w:val="30"/>
    </w:rPr>
  </w:style>
  <w:style w:type="paragraph" w:customStyle="1" w:styleId="Name">
    <w:name w:val="Name"/>
    <w:basedOn w:val="Normal"/>
    <w:pPr>
      <w:keepNext w:val="0"/>
      <w:spacing w:before="240" w:after="0" w:line="240" w:lineRule="auto"/>
    </w:pPr>
    <w:rPr>
      <w:rFonts w:ascii="Newsreader" w:hAnsi="Newsreader" w:eastAsia="Newsreader"/>
      <w:b w:val="0"/>
      <w:i w:val="0"/>
      <w:caps w:val="0"/>
      <w:color w:val="1A1714"/>
      <w:sz w:val="72"/>
      <w:spacing w:val="-18"/>
    </w:rPr>
  </w:style>
  <w:style w:type="paragraph" w:customStyle="1" w:styleId="JobTitle">
    <w:name w:val="Job Title"/>
    <w:basedOn w:val="Normal"/>
    <w:pPr>
      <w:keepNext w:val="0"/>
      <w:spacing w:before="120" w:after="0" w:line="300" w:lineRule="auto"/>
    </w:pPr>
    <w:rPr>
      <w:rFonts w:ascii="Newsreader" w:hAnsi="Newsreader" w:eastAsia="Newsreader"/>
      <w:b w:val="0"/>
      <w:i/>
      <w:caps/>
      <w:color w:val="A8321A"/>
      <w:sz w:val="24"/>
      <w:spacing w:val="20"/>
    </w:rPr>
  </w:style>
  <w:style w:type="paragraph" w:customStyle="1" w:styleId="CVContact">
    <w:name w:val="CV Contact"/>
    <w:basedOn w:val="Normal"/>
    <w:pPr>
      <w:keepNext w:val="0"/>
      <w:spacing w:before="0" w:after="0" w:line="298" w:lineRule="auto"/>
      <w:jc w:val="right"/>
    </w:pPr>
    <w:rPr>
      <w:rFonts w:ascii="Inter" w:hAnsi="Inter" w:eastAsia="Inter"/>
      <w:b w:val="0"/>
      <w:i w:val="0"/>
      <w:caps w:val="0"/>
      <w:color w:val="1A1714"/>
      <w:sz w:val="15"/>
    </w:rPr>
  </w:style>
  <w:style w:type="paragraph" w:customStyle="1" w:styleId="CVHighlights">
    <w:name w:val="CV Highlights"/>
    <w:basedOn w:val="Normal"/>
    <w:pPr>
      <w:keepNext w:val="0"/>
      <w:spacing w:before="0" w:after="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paragraph" w:customStyle="1" w:styleId="CVHighlightValue">
    <w:name w:val="CV Highlight Value"/>
    <w:basedOn w:val="Normal"/>
    <w:pPr>
      <w:keepNext w:val="0"/>
      <w:spacing w:before="140" w:after="60" w:line="240" w:lineRule="auto"/>
    </w:pPr>
    <w:rPr>
      <w:rFonts w:ascii="Newsreader" w:hAnsi="Newsreader" w:eastAsia="Newsreader"/>
      <w:b w:val="0"/>
      <w:i w:val="0"/>
      <w:caps w:val="0"/>
      <w:color w:val="1A1714"/>
      <w:sz w:val="36"/>
      <w:spacing w:val="-10"/>
    </w:rPr>
  </w:style>
  <w:style w:type="paragraph" w:customStyle="1" w:styleId="CVHighlightLabel">
    <w:name w:val="CV Highlight Label"/>
    <w:basedOn w:val="Normal"/>
    <w:pPr>
      <w:keepNext w:val="0"/>
      <w:spacing w:before="0" w:after="120" w:line="282" w:lineRule="auto"/>
    </w:pPr>
    <w:rPr>
      <w:rFonts w:ascii="Inter" w:hAnsi="Inter" w:eastAsia="Inter"/>
      <w:b w:val="0"/>
      <w:i w:val="0"/>
      <w:caps/>
      <w:color w:val="625B52"/>
      <w:sz w:val="12"/>
      <w:spacing w:val="18"/>
    </w:rPr>
  </w:style>
  <w:style w:type="paragraph" w:customStyle="1" w:styleId="CVRole">
    <w:name w:val="CV Role"/>
    <w:basedOn w:val="Heading2"/>
    <w:pPr>
      <w:keepNext/>
      <w:spacing w:before="40" w:after="0" w:line="312" w:lineRule="auto"/>
    </w:pPr>
    <w:rPr>
      <w:rFonts w:ascii="Newsreader" w:hAnsi="Newsreader" w:eastAsia="Newsreader"/>
      <w:b w:val="0"/>
      <w:i w:val="0"/>
      <w:caps w:val="0"/>
      <w:color w:val="1A1714"/>
      <w:sz w:val="23"/>
    </w:rPr>
  </w:style>
  <w:style w:type="paragraph" w:customStyle="1" w:styleId="CVCompany">
    <w:name w:val="CV Company"/>
    <w:basedOn w:val="Normal"/>
    <w:pPr>
      <w:keepNext/>
      <w:spacing w:before="0" w:after="0" w:line="336" w:lineRule="auto"/>
    </w:pPr>
    <w:rPr>
      <w:rFonts w:ascii="Newsreader" w:hAnsi="Newsreader" w:eastAsia="Newsreader"/>
      <w:b w:val="0"/>
      <w:i/>
      <w:caps w:val="0"/>
      <w:color w:val="625B52"/>
      <w:sz w:val="18"/>
    </w:rPr>
  </w:style>
  <w:style w:type="paragraph" w:customStyle="1" w:styleId="Date">
    <w:name w:val="Date"/>
    <w:basedOn w:val="Normal"/>
    <w:pPr>
      <w:keepNext/>
      <w:spacing w:before="40" w:after="100" w:line="317" w:lineRule="auto"/>
    </w:pPr>
    <w:rPr>
      <w:rFonts w:ascii="Inter" w:hAnsi="Inter" w:eastAsia="Inter"/>
      <w:b w:val="0"/>
      <w:i w:val="0"/>
      <w:caps/>
      <w:color w:val="625B52"/>
      <w:sz w:val="13"/>
      <w:spacing w:val="18"/>
    </w:rPr>
  </w:style>
  <w:style w:type="paragraph" w:customStyle="1" w:styleId="CVRoleDate">
    <w:name w:val="CV Role Date"/>
    <w:basedOn w:val="Date"/>
    <w:pPr>
      <w:keepNext/>
      <w:spacing w:before="40" w:after="100" w:line="317" w:lineRule="auto"/>
    </w:pPr>
    <w:rPr>
      <w:rFonts w:ascii="Inter" w:hAnsi="Inter" w:eastAsia="Inter"/>
      <w:b w:val="0"/>
      <w:i w:val="0"/>
      <w:caps/>
      <w:color w:val="A8321A"/>
      <w:sz w:val="13"/>
      <w:spacing w:val="18"/>
    </w:rPr>
  </w:style>
  <w:style w:type="paragraph" w:customStyle="1" w:styleId="SidebarText">
    <w:name w:val="Sidebar Text"/>
    <w:basedOn w:val="Normal"/>
    <w:pPr>
      <w:keepNext w:val="0"/>
      <w:spacing w:before="0" w:after="0" w:line="360" w:lineRule="auto"/>
    </w:pPr>
    <w:rPr>
      <w:rFonts w:ascii="Newsreader" w:hAnsi="Newsreader" w:eastAsia="Newsreader"/>
      <w:b w:val="0"/>
      <w:i w:val="0"/>
      <w:caps w:val="0"/>
      <w:color w:val="1A1714"/>
      <w:sz w:val="16"/>
    </w:rPr>
  </w:style>
  <w:style w:type="paragraph" w:customStyle="1" w:styleId="CVKeyValue">
    <w:name w:val="CV Key Value"/>
    <w:basedOn w:val="Normal"/>
    <w:pPr>
      <w:keepNext w:val="0"/>
      <w:pBdr>
        <w:bottom w:val="single" w:sz="4" w:space="3" w:color="D9D1C3"/>
        <w:between w:val="single" w:sz="4" w:space="3" w:color="D9D1C3"/>
      </w:pBdr>
      <w:tabs>
        <w:tab w:pos="2721" w:val="right"/>
      </w:tabs>
      <w:spacing w:before="20" w:after="0" w:line="360" w:lineRule="auto"/>
    </w:pPr>
    <w:rPr>
      <w:rFonts w:ascii="Newsreader" w:hAnsi="Newsreader" w:eastAsia="Newsreader"/>
      <w:b w:val="0"/>
      <w:i w:val="0"/>
      <w:caps w:val="0"/>
      <w:color w:val="1A1714"/>
      <w:sz w:val="16"/>
    </w:rPr>
  </w:style>
  <w:style w:type="paragraph" w:customStyle="1" w:styleId="CVSkill">
    <w:name w:val="CV Skill"/>
    <w:basedOn w:val="Normal"/>
    <w:pPr>
      <w:keepNext w:val="0"/>
      <w:spacing w:before="0" w:after="40" w:line="360" w:lineRule="auto"/>
    </w:pPr>
    <w:rPr>
      <w:rFonts w:ascii="Newsreader" w:hAnsi="Newsreader" w:eastAsia="Newsreader"/>
      <w:b w:val="0"/>
      <w:i w:val="0"/>
      <w:caps w:val="0"/>
      <w:color w:val="1A1714"/>
      <w:sz w:val="16"/>
    </w:rPr>
  </w:style>
  <w:style w:type="paragraph" w:customStyle="1" w:styleId="CVSkillBar">
    <w:name w:val="CV Skill Bar"/>
    <w:basedOn w:val="Normal"/>
    <w:pPr>
      <w:keepNext w:val="0"/>
      <w:spacing w:before="0" w:after="12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paragraph" w:customStyle="1" w:styleId="CVTools">
    <w:name w:val="CV Tools"/>
    <w:basedOn w:val="Normal"/>
    <w:pPr>
      <w:keepNext w:val="0"/>
      <w:pBdr>
        <w:bottom w:val="single" w:sz="4" w:space="8" w:color="D9D1C3"/>
      </w:pBdr>
      <w:spacing w:before="100" w:after="140" w:line="357" w:lineRule="auto"/>
    </w:pPr>
    <w:rPr>
      <w:rFonts w:ascii="Inter" w:hAnsi="Inter" w:eastAsia="Inter"/>
      <w:b w:val="0"/>
      <w:i w:val="0"/>
      <w:caps w:val="0"/>
      <w:color w:val="1A1714"/>
      <w:sz w:val="13"/>
    </w:rPr>
  </w:style>
  <w:style w:type="paragraph" w:customStyle="1" w:styleId="CVQuote">
    <w:name w:val="CV Quote"/>
    <w:basedOn w:val="Normal"/>
    <w:pPr>
      <w:keepNext w:val="0"/>
      <w:spacing w:before="0" w:after="200" w:line="348" w:lineRule="auto"/>
    </w:pPr>
    <w:rPr>
      <w:rFonts w:ascii="Newsreader" w:hAnsi="Newsreader" w:eastAsia="Newsreader"/>
      <w:b w:val="0"/>
      <w:i/>
      <w:caps w:val="0"/>
      <w:color w:val="1A1714"/>
      <w:sz w:val="19"/>
    </w:rPr>
  </w:style>
  <w:style w:type="paragraph" w:customStyle="1" w:styleId="SidebarSectionsSpacing">
    <w:name w:val="Sidebar Sections Spacing"/>
    <w:basedOn w:val="Normal"/>
    <w:pPr>
      <w:keepNext w:val="0"/>
      <w:spacing w:before="0" w:after="18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paragraph" w:customStyle="1" w:styleId="MainSectionsSpacing">
    <w:name w:val="Main Sections Spacing"/>
    <w:basedOn w:val="Normal"/>
    <w:pPr>
      <w:keepNext/>
      <w:spacing w:before="0" w:after="160" w:line="240" w:lineRule="auto"/>
    </w:pPr>
    <w:rPr>
      <w:rFonts w:ascii="Newsreader" w:hAnsi="Newsreader" w:eastAsia="Newsreader"/>
      <w:b w:val="0"/>
      <w:i w:val="0"/>
      <w:caps w:val="0"/>
      <w:color w:val="1A1714"/>
      <w:sz w:val="2"/>
    </w:rPr>
  </w:style>
  <w:style w:type="character" w:customStyle="1" w:styleId="CVAccent">
    <w:name w:val="CV Accent"/>
    <w:rPr>
      <w:rFonts w:ascii="Inter" w:hAnsi="Inter"/>
      <w:color w:val="A8321A"/>
      <w:sz w:val="10"/>
    </w:rPr>
  </w:style>
  <w:style w:type="character" w:customStyle="1" w:styleId="CVMuted">
    <w:name w:val="CV Muted"/>
    <w:rPr>
      <w:rFonts w:ascii="Inter" w:hAnsi="Inter"/>
      <w:caps/>
      <w:color w:val="625B52"/>
      <w:sz w:val="12"/>
    </w:rPr>
  </w:style>
  <w:style w:type="character" w:customStyle="1" w:styleId="CVTool">
    <w:name w:val="CV Tool"/>
    <w:rPr>
      <w:rFonts w:ascii="Inter" w:hAnsi="Inter"/>
      <w:color w:val="625B52"/>
      <w:sz w:val="13"/>
      <w:shd w:val="clear" w:color="auto" w:fill="EFE8DC"/>
    </w:rPr>
  </w:style>
  <w:style w:type="character" w:customStyle="1" w:styleId="CVToolMark">
    <w:name w:val="CV Tool Mark"/>
    <w:rPr>
      <w:rFonts w:ascii="Inter" w:hAnsi="Inter"/>
      <w:sz w:val="13"/>
    </w:rPr>
  </w:style>
  <w:style w:type="character" w:customStyle="1" w:styleId="CVSkillFill">
    <w:name w:val="CV Skill Fill"/>
    <w:rPr>
      <w:rFonts w:ascii="Newsreader" w:hAnsi="Newsreader"/>
      <w:shd w:val="clear" w:color="auto" w:fill="1A1714"/>
    </w:rPr>
  </w:style>
  <w:style w:type="character" w:customStyle="1" w:styleId="CVSkillTrack">
    <w:name w:val="CV Skill Track"/>
    <w:rPr>
      <w:rFonts w:ascii="Newsreader" w:hAnsi="Newsreader"/>
      <w:shd w:val="clear" w:color="auto" w:fill="D9D1C3"/>
    </w:rPr>
  </w:style>
  <w:style w:type="character" w:customStyle="1" w:styleId="CVStrong">
    <w:name w:val="CV Strong"/>
    <w:rPr>
      <w:rFonts w:ascii="Newsreader Bold" w:hAnsi="Newsread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