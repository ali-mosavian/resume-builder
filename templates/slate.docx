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855"/>
        <w:gridCol w:w="8050"/>
      </w:tblGrid>
      <w:tr>
        <w:tc>
          <w:tcPr>
            <w:tcW w:type="dxa" w:w="3855"/>
            <w:tcMar>
              <w:top w:w="113" w:type="dxa"/>
              <w:left w:w="510" w:type="dxa"/>
              <w:bottom w:w="0" w:type="dxa"/>
              <w:right w:w="510" w:type="dxa"/>
            </w:tcMar>
          </w:tcPr>
          <w:p>
            <w:pPr>
              <w:pStyle w:val="CVPhoto"/>
              <w:spacing w:after="210"/>
            </w:pPr>
            <w:r>
              <w:t>{Photo 2.0}</w:t>
            </w:r>
          </w:p>
          <w:p>
            <w:pPr>
              <w:pStyle w:val="Name"/>
            </w:pPr>
            <w:r>
              <w:t>{Name}</w:t>
            </w:r>
          </w:p>
          <w:p>
            <w:pPr>
              <w:pStyle w:val="CVRule"/>
            </w:pPr>
          </w:p>
          <w:p>
            <w:pPr>
              <w:pStyle w:val="JobTitle"/>
            </w:pPr>
            <w:r>
              <w:t>{Job Title}</w:t>
            </w:r>
          </w:p>
        </w:tc>
        <w:tc>
          <w:tcPr>
            <w:tcW w:type="dxa" w:w="8050"/>
            <w:tcMar>
              <w:top w:w="0" w:type="dxa"/>
              <w:left w:w="623" w:type="dxa"/>
              <w:bottom w:w="0" w:type="dxa"/>
              <w:right w:w="623" w:type="dxa"/>
            </w:tcMar>
          </w:tcPr>
          <w:p>
            <w:pPr>
              <w:pStyle w:val="CVPhoto"/>
            </w:pPr>
          </w:p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680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ato">
    <w:charset w:val="00"/>
    <w:family w:val="swiss"/>
    <w:pitch w:val="variable"/>
    <w:embedRegular r:id="rId1" w:fontKey="{3256D63E-636F-412E-8899-93BC454CD922}"/>
    <w:embedBold r:id="rId2" w:fontKey="{1A39D5B8-9E37-49A9-BB9C-934EE7304955}"/>
    <w:embedItalic r:id="rId3" w:fontKey="{543ABBA4-FE75-4034-9AED-AF984F6DCD7A}"/>
    <w:embedBoldItalic r:id="rId4" w:fontKey="{33DFBCC1-5FAD-41DD-BAA0-0D96337B78C5}"/>
  </w:font>
  <w:font w:name="Lato Bold">
    <w:charset w:val="00"/>
    <w:family w:val="swiss"/>
    <w:pitch w:val="variable"/>
    <w:embedRegular r:id="rId5" w:fontKey="{3FF61B95-C77B-4755-BA1B-38A354BE744A}"/>
    <w:embedItalic r:id="rId6" w:fontKey="{AD6577BF-439B-49AD-A1B9-E35CD86AF436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448000" cy="1069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48000" cy="10692000"/>
                  </a:xfrm>
                  <a:prstGeom prst="rect">
                    <a:avLst/>
                  </a:prstGeom>
                  <a:solidFill>
                    <a:srgbClr val="4C546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448000" cy="10692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48000" cy="10692000"/>
                  </a:xfrm>
                  <a:prstGeom prst="rect">
                    <a:avLst/>
                  </a:prstGeom>
                  <a:solidFill>
                    <a:srgbClr val="4C546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60" w:hanging="240"/>
      </w:pPr>
      <w:rPr>
        <w:color w:val="1D1F23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120" w:after="120" w:line="300" w:lineRule="auto"/>
    </w:pPr>
    <w:rPr>
      <w:rFonts w:ascii="Lato" w:hAnsi="Lato" w:eastAsia="Lato"/>
      <w:b w:val="0"/>
      <w:i w:val="0"/>
      <w:caps w:val="0"/>
      <w:color w:val="1D1F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00" w:lineRule="auto"/>
      <w:outlineLvl w:val="0"/>
    </w:pPr>
    <w:rPr>
      <w:rFonts w:ascii="Lato Bold" w:hAnsi="Lato Bold" w:eastAsia="Lato Bold" w:cs="Lato Bold"/>
      <w:i w:val="0"/>
      <w:caps w:val="0"/>
      <w:color w:val="1D1F2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0" w:line="300" w:lineRule="auto"/>
      <w:outlineLvl w:val="1"/>
    </w:pPr>
    <w:rPr>
      <w:rFonts w:ascii="Lato Bold" w:hAnsi="Lato Bold" w:eastAsia="Lato Bold" w:cs="Lato Bold"/>
      <w:i w:val="0"/>
      <w:caps w:val="0"/>
      <w:color w:val="1D1F2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50" w:line="300" w:lineRule="auto"/>
      <w:outlineLvl w:val="2"/>
    </w:pPr>
    <w:rPr>
      <w:rFonts w:ascii="Lato Bold" w:hAnsi="Lato Bold" w:eastAsia="Lato Bold" w:cs="Lato Bold"/>
      <w:i w:val="0"/>
      <w:caps w:val="0"/>
      <w:color w:val="FFFFF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30" w:line="300" w:lineRule="auto"/>
      <w:outlineLvl w:val="3"/>
    </w:pPr>
    <w:rPr>
      <w:rFonts w:ascii="Lato Bold" w:hAnsi="Lato Bold" w:eastAsia="Lato Bold" w:cs="Lato Bold"/>
      <w:i w:val="0"/>
      <w:iCs/>
      <w:caps/>
      <w:color w:val="A3A9B8"/>
      <w:sz w:val="14"/>
      <w:spacing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30" w:line="300" w:lineRule="auto"/>
      <w:ind w:left="360"/>
      <w:contextualSpacing/>
    </w:pPr>
    <w:rPr>
      <w:rFonts w:ascii="Lato" w:hAnsi="Lato" w:eastAsia="Lato"/>
      <w:b w:val="0"/>
      <w:i w:val="0"/>
      <w:caps w:val="0"/>
      <w:color w:val="1D1F23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ato Bold" w:hAnsi="Lato Bold" w:eastAsia="Lato Bold" w:cs="Lato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ato Bold" w:hAnsi="Lato Bold" w:eastAsia="Lato Bold" w:cs="Lato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Photo">
    <w:name w:val="CV Photo"/>
    <w:basedOn w:val="Normal"/>
    <w:pPr>
      <w:keepNext w:val="0"/>
      <w:spacing w:before="0" w:after="0" w:line="200" w:lineRule="auto"/>
      <w:jc w:val="center"/>
    </w:pPr>
    <w:rPr>
      <w:rFonts w:ascii="Lato" w:hAnsi="Lato" w:eastAsia="Lato"/>
      <w:b w:val="0"/>
      <w:i w:val="0"/>
      <w:caps w:val="0"/>
      <w:color w:val="1D1F23"/>
      <w:sz w:val="4"/>
    </w:rPr>
  </w:style>
  <w:style w:type="paragraph" w:customStyle="1" w:styleId="Name">
    <w:name w:val="Name"/>
    <w:basedOn w:val="Normal"/>
    <w:pPr>
      <w:keepNext w:val="0"/>
      <w:spacing w:before="0" w:after="0" w:line="300" w:lineRule="auto"/>
      <w:jc w:val="center"/>
    </w:pPr>
    <w:rPr>
      <w:rFonts w:ascii="Lato Bold" w:hAnsi="Lato Bold" w:eastAsia="Lato Bold" w:cs="Lato Bold"/>
      <w:i w:val="0"/>
      <w:caps w:val="0"/>
      <w:color w:val="FFFFFF"/>
      <w:sz w:val="37"/>
      <w:spacing w:val="3"/>
    </w:rPr>
  </w:style>
  <w:style w:type="paragraph" w:customStyle="1" w:styleId="CVRule">
    <w:name w:val="CV Rule"/>
    <w:basedOn w:val="Normal"/>
    <w:pPr>
      <w:keepNext w:val="0"/>
      <w:pBdr>
        <w:bottom w:val="single" w:sz="6" w:space="0" w:color="A3A9B8"/>
      </w:pBdr>
      <w:spacing w:before="210" w:after="240" w:line="200" w:lineRule="auto"/>
      <w:ind w:left="1281" w:right="1281"/>
    </w:pPr>
    <w:rPr>
      <w:rFonts w:ascii="Lato" w:hAnsi="Lato" w:eastAsia="Lato"/>
      <w:b w:val="0"/>
      <w:i w:val="0"/>
      <w:caps w:val="0"/>
      <w:color w:val="A3A9B8"/>
      <w:sz w:val="2"/>
    </w:rPr>
  </w:style>
  <w:style w:type="paragraph" w:customStyle="1" w:styleId="JobTitle">
    <w:name w:val="Job Title"/>
    <w:basedOn w:val="Normal"/>
    <w:pPr>
      <w:keepNext w:val="0"/>
      <w:spacing w:before="0" w:after="0" w:line="400" w:lineRule="auto"/>
      <w:jc w:val="center"/>
    </w:pPr>
    <w:rPr>
      <w:rFonts w:ascii="Lato" w:hAnsi="Lato" w:eastAsia="Lato"/>
      <w:b w:val="0"/>
      <w:i w:val="0"/>
      <w:caps/>
      <w:color w:val="D9DCE4"/>
      <w:sz w:val="15"/>
      <w:spacing w:val="31"/>
    </w:rPr>
  </w:style>
  <w:style w:type="paragraph" w:customStyle="1" w:styleId="Date">
    <w:name w:val="Date"/>
    <w:basedOn w:val="Normal"/>
    <w:pPr>
      <w:keepNext/>
      <w:spacing w:before="30" w:after="30" w:line="300" w:lineRule="auto"/>
    </w:pPr>
    <w:rPr>
      <w:rFonts w:ascii="Lato" w:hAnsi="Lato" w:eastAsia="Lato"/>
      <w:b w:val="0"/>
      <w:i w:val="0"/>
      <w:caps/>
      <w:color w:val="8A8F99"/>
      <w:sz w:val="15"/>
      <w:spacing w:val="22"/>
    </w:rPr>
  </w:style>
  <w:style w:type="paragraph" w:customStyle="1" w:styleId="CVQuote">
    <w:name w:val="CV Quote"/>
    <w:basedOn w:val="Normal"/>
    <w:pPr>
      <w:keepNext w:val="0"/>
      <w:spacing w:before="0" w:after="120" w:line="300" w:lineRule="auto"/>
    </w:pPr>
    <w:rPr>
      <w:rFonts w:ascii="Lato" w:hAnsi="Lato" w:eastAsia="Lato"/>
      <w:b w:val="0"/>
      <w:i w:val="0"/>
      <w:caps w:val="0"/>
      <w:color w:val="1D1F23"/>
      <w:sz w:val="19"/>
    </w:rPr>
  </w:style>
  <w:style w:type="paragraph" w:customStyle="1" w:styleId="SidebarText">
    <w:name w:val="Sidebar Text"/>
    <w:basedOn w:val="Normal"/>
    <w:pPr>
      <w:keepNext w:val="0"/>
      <w:spacing w:before="0" w:after="80" w:line="300" w:lineRule="auto"/>
    </w:pPr>
    <w:rPr>
      <w:rFonts w:ascii="Lato" w:hAnsi="Lato" w:eastAsia="Lato"/>
      <w:b w:val="0"/>
      <w:i w:val="0"/>
      <w:caps w:val="0"/>
      <w:color w:val="FFFFFF"/>
      <w:sz w:val="20"/>
    </w:rPr>
  </w:style>
  <w:style w:type="paragraph" w:customStyle="1" w:styleId="CVSkill">
    <w:name w:val="CV Skill"/>
    <w:basedOn w:val="Normal"/>
    <w:pPr>
      <w:keepNext w:val="0"/>
      <w:spacing w:before="0" w:after="75" w:line="300" w:lineRule="auto"/>
    </w:pPr>
    <w:rPr>
      <w:rFonts w:ascii="Lato" w:hAnsi="Lato" w:eastAsia="Lato"/>
      <w:b w:val="0"/>
      <w:i w:val="0"/>
      <w:caps w:val="0"/>
      <w:color w:val="FFFFFF"/>
      <w:sz w:val="20"/>
    </w:rPr>
  </w:style>
  <w:style w:type="paragraph" w:customStyle="1" w:styleId="CVSkillBar">
    <w:name w:val="CV Skill Bar"/>
    <w:basedOn w:val="Normal"/>
    <w:pPr>
      <w:keepNext w:val="0"/>
      <w:spacing w:before="0" w:after="180" w:line="200" w:lineRule="auto"/>
    </w:pPr>
    <w:rPr>
      <w:rFonts w:ascii="Lato" w:hAnsi="Lato" w:eastAsia="Lato"/>
      <w:b w:val="0"/>
      <w:i w:val="0"/>
      <w:caps w:val="0"/>
      <w:color w:val="1D1F23"/>
      <w:sz w:val="2"/>
    </w:rPr>
  </w:style>
  <w:style w:type="paragraph" w:customStyle="1" w:styleId="CVKeyValue">
    <w:name w:val="CV Key Value"/>
    <w:basedOn w:val="Normal"/>
    <w:pPr>
      <w:keepNext w:val="0"/>
      <w:tabs>
        <w:tab w:pos="2835" w:val="right"/>
      </w:tabs>
      <w:spacing w:before="0" w:after="90" w:line="300" w:lineRule="auto"/>
    </w:pPr>
    <w:rPr>
      <w:rFonts w:ascii="Lato" w:hAnsi="Lato" w:eastAsia="Lato"/>
      <w:b w:val="0"/>
      <w:i w:val="0"/>
      <w:caps w:val="0"/>
      <w:color w:val="FFFFFF"/>
      <w:sz w:val="20"/>
    </w:rPr>
  </w:style>
  <w:style w:type="paragraph" w:customStyle="1" w:styleId="SidebarSectionsSpacing">
    <w:name w:val="Sidebar Sections Spacing"/>
    <w:basedOn w:val="Normal"/>
    <w:pPr>
      <w:keepNext w:val="0"/>
      <w:spacing w:before="0" w:after="486" w:line="200" w:lineRule="auto"/>
    </w:pPr>
    <w:rPr>
      <w:rFonts w:ascii="Lato" w:hAnsi="Lato" w:eastAsia="Lato"/>
      <w:b w:val="0"/>
      <w:i w:val="0"/>
      <w:caps w:val="0"/>
      <w:color w:val="1D1F23"/>
      <w:sz w:val="2"/>
    </w:rPr>
  </w:style>
  <w:style w:type="paragraph" w:customStyle="1" w:styleId="MainSectionsSpacing">
    <w:name w:val="Main Sections Spacing"/>
    <w:basedOn w:val="Normal"/>
    <w:pPr>
      <w:keepNext w:val="0"/>
      <w:spacing w:before="0" w:after="360" w:line="200" w:lineRule="auto"/>
    </w:pPr>
    <w:rPr>
      <w:rFonts w:ascii="Lato" w:hAnsi="Lato" w:eastAsia="Lato"/>
      <w:b w:val="0"/>
      <w:i w:val="0"/>
      <w:caps w:val="0"/>
      <w:color w:val="1D1F23"/>
      <w:sz w:val="2"/>
    </w:rPr>
  </w:style>
  <w:style w:type="character" w:customStyle="1" w:styleId="CVMuted">
    <w:name w:val="CV Muted"/>
    <w:rPr>
      <w:rFonts w:ascii="Lato" w:hAnsi="Lato"/>
      <w:color w:val="A3A9B8"/>
      <w:sz w:val="18"/>
    </w:rPr>
  </w:style>
  <w:style w:type="character" w:customStyle="1" w:styleId="CVSkillFill">
    <w:name w:val="CV Skill Fill"/>
    <w:rPr>
      <w:rFonts w:ascii="Lato" w:hAnsi="Lato"/>
      <w:shd w:val="clear" w:color="auto" w:fill="FFFFFF"/>
    </w:rPr>
  </w:style>
  <w:style w:type="character" w:customStyle="1" w:styleId="CVSkillTrack">
    <w:name w:val="CV Skill Track"/>
    <w:rPr>
      <w:rFonts w:ascii="Lato" w:hAnsi="Lato"/>
      <w:shd w:val="clear" w:color="auto" w:fill="6B7287"/>
    </w:rPr>
  </w:style>
  <w:style w:type="character" w:customStyle="1" w:styleId="CVStrong">
    <w:name w:val="CV Strong"/>
    <w:rPr>
      <w:rFonts w:ascii="Lato Bold" w:hAnsi="Lato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