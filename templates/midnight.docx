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8504"/>
        <w:gridCol w:w="3402"/>
      </w:tblGrid>
      <w:tr>
        <w:trPr>
          <w:trHeight w:val="2324" w:hRule="exact"/>
        </w:trPr>
        <w:tc>
          <w:tcPr>
            <w:tcW w:type="dxa" w:w="8504"/>
            <w:tcMar>
              <w:top w:w="850" w:type="dxa"/>
              <w:left w:w="793" w:type="dxa"/>
              <w:bottom w:w="0" w:type="dxa"/>
              <w:right w:w="0" w:type="dxa"/>
            </w:tcMar>
          </w:tcPr>
          <w:p>
            <w:pPr>
              <w:pStyle w:val="Name"/>
            </w:pPr>
            <w:r>
              <w:t>{Name}</w:t>
            </w:r>
          </w:p>
          <w:p>
            <w:pPr>
              <w:pStyle w:val="JobTitle"/>
            </w:pPr>
            <w:r>
              <w:t>{Job Title}</w:t>
            </w:r>
          </w:p>
        </w:tc>
        <w:tc>
          <w:tcPr>
            <w:tcW w:type="dxa" w:w="3402"/>
            <w:tcMar>
              <w:top w:w="850" w:type="dxa"/>
              <w:left w:w="0" w:type="dxa"/>
              <w:bottom w:w="0" w:type="dxa"/>
              <w:right w:w="793" w:type="dxa"/>
            </w:tcMar>
          </w:tcPr>
          <w:p>
            <w:pPr>
              <w:pStyle w:val="CVContact"/>
            </w:pPr>
            <w:r>
              <w:t>{Contact}</w:t>
            </w:r>
          </w:p>
        </w:tc>
      </w:tr>
      <w:tr>
        <w:trPr>
          <w:trHeight w:val="1134" w:hRule="exact"/>
        </w:trPr>
        <w:tc>
          <w:tcPr>
            <w:tcW w:type="dxa" w:w="11906"/>
            <w:gridSpan w:val="2"/>
            <w:tcMar>
              <w:top w:w="0" w:type="dxa"/>
              <w:left w:w="708" w:type="dxa"/>
              <w:bottom w:w="0" w:type="dxa"/>
              <w:right w:w="708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422"/>
        <w:gridCol w:w="7483"/>
      </w:tblGrid>
      <w:tr>
        <w:tc>
          <w:tcPr>
            <w:tcW w:type="dxa" w:w="4422"/>
            <w:tcMar>
              <w:top w:w="209" w:type="dxa"/>
              <w:left w:w="1077" w:type="dxa"/>
              <w:bottom w:w="0" w:type="dxa"/>
              <w:right w:w="963" w:type="dxa"/>
            </w:tcMar>
          </w:tcPr>
          <w:p>
            <w:pPr>
              <w:pStyle w:val="CVPhoto"/>
            </w:pPr>
          </w:p>
        </w:tc>
        <w:tc>
          <w:tcPr>
            <w:tcW w:type="dxa" w:w="7483"/>
            <w:tcMar>
              <w:top w:w="351" w:type="dxa"/>
              <w:left w:w="0" w:type="dxa"/>
              <w:bottom w:w="0" w:type="dxa"/>
              <w:right w:w="793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0" w:right="0" w:bottom="567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1" w:fontKey="{8DFCF4B3-3BE8-4239-B5C0-092646BCBFB0}"/>
    <w:embedBold r:id="rId2" w:fontKey="{5DF70671-2F01-4D7E-8953-CD5C5931A342}"/>
    <w:embedItalic r:id="rId3" w:fontKey="{6639B3D1-D4D1-4791-ADD7-5BE2D1F95CC7}"/>
    <w:embedBoldItalic r:id="rId4" w:fontKey="{422FE096-CFCD-465F-8641-A9E794091922}"/>
  </w:font>
  <w:font w:name="JetBrains Mono">
    <w:charset w:val="00"/>
    <w:family w:val="swiss"/>
    <w:pitch w:val="variable"/>
    <w:embedRegular r:id="rId5" w:fontKey="{CEF905B1-1013-474E-8992-359F77252D88}"/>
    <w:embedBold r:id="rId6" w:fontKey="{3375A7C5-E538-4250-87BE-B0E01141FB17}"/>
    <w:embedItalic r:id="rId7" w:fontKey="{29DFF2B9-0773-4869-853B-F7FD88C6CBDB}"/>
    <w:embedBoldItalic r:id="rId8" w:fontKey="{0150A167-0C94-44AC-AAED-A3BEFE290064}"/>
  </w:font>
  <w:font w:name="Inter Bold">
    <w:charset w:val="00"/>
    <w:family w:val="swiss"/>
    <w:pitch w:val="variable"/>
    <w:embedRegular r:id="rId9" w:fontKey="{3AE04FB6-ACFB-4DA6-9575-90C2386D9F0F}"/>
    <w:embedItalic r:id="rId10" w:fontKey="{94D2E5F9-06C3-4691-B180-A12AB83FA7ED}"/>
  </w:font>
  <w:font w:name="JetBrains Mono Bold">
    <w:charset w:val="00"/>
    <w:family w:val="swiss"/>
    <w:pitch w:val="variable"/>
    <w:embedRegular r:id="rId11" w:fontKey="{75DE5167-23CA-4663-8D04-A1629EB20E17}"/>
    <w:embedItalic r:id="rId12" w:fontKey="{9DD93056-F650-41EF-B1A7-08BEA8FBCF30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07080D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0" behindDoc="1" locked="1" layoutInCell="0" allowOverlap="1">
          <wp:simplePos x="0" y="0"/>
          <wp:positionH relativeFrom="page">
            <wp:posOffset>504000</wp:posOffset>
          </wp:positionH>
          <wp:positionV relativeFrom="page">
            <wp:posOffset>1512000</wp:posOffset>
          </wp:positionV>
          <wp:extent cx="1557000" cy="720000"/>
          <wp:effectExtent l="0" t="0" r="0" b="0"/>
          <wp:wrapNone/>
          <wp:docPr id="1010" name="Shape 101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57000" cy="720000"/>
                  </a:xfrm>
                  <a:prstGeom prst="rect">
                    <a:avLst/>
                  </a:prstGeom>
                  <a:solidFill>
                    <a:srgbClr val="2A2B3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1" behindDoc="1" locked="1" layoutInCell="0" allowOverlap="1">
          <wp:simplePos x="0" y="0"/>
          <wp:positionH relativeFrom="page">
            <wp:posOffset>513000</wp:posOffset>
          </wp:positionH>
          <wp:positionV relativeFrom="page">
            <wp:posOffset>1521000</wp:posOffset>
          </wp:positionV>
          <wp:extent cx="1539000" cy="702000"/>
          <wp:effectExtent l="0" t="0" r="0" b="0"/>
          <wp:wrapNone/>
          <wp:docPr id="1011" name="Shape 101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39000" cy="702000"/>
                  </a:xfrm>
                  <a:prstGeom prst="rect">
                    <a:avLst/>
                  </a:prstGeom>
                  <a:solidFill>
                    <a:srgbClr val="0F101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2" behindDoc="1" locked="1" layoutInCell="0" allowOverlap="1">
          <wp:simplePos x="0" y="0"/>
          <wp:positionH relativeFrom="page">
            <wp:posOffset>2169000</wp:posOffset>
          </wp:positionH>
          <wp:positionV relativeFrom="page">
            <wp:posOffset>1512000</wp:posOffset>
          </wp:positionV>
          <wp:extent cx="1557000" cy="720000"/>
          <wp:effectExtent l="0" t="0" r="0" b="0"/>
          <wp:wrapNone/>
          <wp:docPr id="1012" name="Shape 101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57000" cy="720000"/>
                  </a:xfrm>
                  <a:prstGeom prst="rect">
                    <a:avLst/>
                  </a:prstGeom>
                  <a:solidFill>
                    <a:srgbClr val="2A2B3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3" behindDoc="1" locked="1" layoutInCell="0" allowOverlap="1">
          <wp:simplePos x="0" y="0"/>
          <wp:positionH relativeFrom="page">
            <wp:posOffset>2178000</wp:posOffset>
          </wp:positionH>
          <wp:positionV relativeFrom="page">
            <wp:posOffset>1521000</wp:posOffset>
          </wp:positionV>
          <wp:extent cx="1539000" cy="702000"/>
          <wp:effectExtent l="0" t="0" r="0" b="0"/>
          <wp:wrapNone/>
          <wp:docPr id="1013" name="Shape 101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39000" cy="702000"/>
                  </a:xfrm>
                  <a:prstGeom prst="rect">
                    <a:avLst/>
                  </a:prstGeom>
                  <a:solidFill>
                    <a:srgbClr val="0F101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4" behindDoc="1" locked="1" layoutInCell="0" allowOverlap="1">
          <wp:simplePos x="0" y="0"/>
          <wp:positionH relativeFrom="page">
            <wp:posOffset>3834000</wp:posOffset>
          </wp:positionH>
          <wp:positionV relativeFrom="page">
            <wp:posOffset>1512000</wp:posOffset>
          </wp:positionV>
          <wp:extent cx="1557000" cy="720000"/>
          <wp:effectExtent l="0" t="0" r="0" b="0"/>
          <wp:wrapNone/>
          <wp:docPr id="1014" name="Shape 101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57000" cy="720000"/>
                  </a:xfrm>
                  <a:prstGeom prst="rect">
                    <a:avLst/>
                  </a:prstGeom>
                  <a:solidFill>
                    <a:srgbClr val="2A2B3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5" behindDoc="1" locked="1" layoutInCell="0" allowOverlap="1">
          <wp:simplePos x="0" y="0"/>
          <wp:positionH relativeFrom="page">
            <wp:posOffset>3843000</wp:posOffset>
          </wp:positionH>
          <wp:positionV relativeFrom="page">
            <wp:posOffset>1521000</wp:posOffset>
          </wp:positionV>
          <wp:extent cx="1539000" cy="702000"/>
          <wp:effectExtent l="0" t="0" r="0" b="0"/>
          <wp:wrapNone/>
          <wp:docPr id="1015" name="Shape 101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39000" cy="702000"/>
                  </a:xfrm>
                  <a:prstGeom prst="rect">
                    <a:avLst/>
                  </a:prstGeom>
                  <a:solidFill>
                    <a:srgbClr val="0F101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6" behindDoc="1" locked="1" layoutInCell="0" allowOverlap="1">
          <wp:simplePos x="0" y="0"/>
          <wp:positionH relativeFrom="page">
            <wp:posOffset>5499000</wp:posOffset>
          </wp:positionH>
          <wp:positionV relativeFrom="page">
            <wp:posOffset>1512000</wp:posOffset>
          </wp:positionV>
          <wp:extent cx="1557000" cy="720000"/>
          <wp:effectExtent l="0" t="0" r="0" b="0"/>
          <wp:wrapNone/>
          <wp:docPr id="1016" name="Shape 101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57000" cy="720000"/>
                  </a:xfrm>
                  <a:prstGeom prst="rect">
                    <a:avLst/>
                  </a:prstGeom>
                  <a:solidFill>
                    <a:srgbClr val="2A2B3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7" behindDoc="1" locked="1" layoutInCell="0" allowOverlap="1">
          <wp:simplePos x="0" y="0"/>
          <wp:positionH relativeFrom="page">
            <wp:posOffset>5508000</wp:posOffset>
          </wp:positionH>
          <wp:positionV relativeFrom="page">
            <wp:posOffset>1521000</wp:posOffset>
          </wp:positionV>
          <wp:extent cx="1539000" cy="702000"/>
          <wp:effectExtent l="0" t="0" r="0" b="0"/>
          <wp:wrapNone/>
          <wp:docPr id="1017" name="Shape 101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39000" cy="702000"/>
                  </a:xfrm>
                  <a:prstGeom prst="rect">
                    <a:avLst/>
                  </a:prstGeom>
                  <a:solidFill>
                    <a:srgbClr val="0F101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30" behindDoc="1" locked="1" layoutInCell="0" allowOverlap="1">
          <wp:simplePos x="0" y="0"/>
          <wp:positionH relativeFrom="page">
            <wp:posOffset>504000</wp:posOffset>
          </wp:positionH>
          <wp:positionV relativeFrom="page">
            <wp:posOffset>2484000</wp:posOffset>
          </wp:positionV>
          <wp:extent cx="1872000" cy="7848000"/>
          <wp:effectExtent l="0" t="0" r="0" b="0"/>
          <wp:wrapNone/>
          <wp:docPr id="1030" name="Shape 103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72000" cy="7848000"/>
                  </a:xfrm>
                  <a:prstGeom prst="rect">
                    <a:avLst/>
                  </a:prstGeom>
                  <a:solidFill>
                    <a:srgbClr val="2A2B3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31" behindDoc="1" locked="1" layoutInCell="0" allowOverlap="1">
          <wp:simplePos x="0" y="0"/>
          <wp:positionH relativeFrom="page">
            <wp:posOffset>513000</wp:posOffset>
          </wp:positionH>
          <wp:positionV relativeFrom="page">
            <wp:posOffset>2493000</wp:posOffset>
          </wp:positionV>
          <wp:extent cx="1854000" cy="7830000"/>
          <wp:effectExtent l="0" t="0" r="0" b="0"/>
          <wp:wrapNone/>
          <wp:docPr id="1031" name="Shape 103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54000" cy="7830000"/>
                  </a:xfrm>
                  <a:prstGeom prst="rect">
                    <a:avLst/>
                  </a:prstGeom>
                  <a:solidFill>
                    <a:srgbClr val="0F101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397"/>
    </w:pP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07080D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624" w:hanging="240"/>
      </w:pPr>
      <w:rPr>
        <w:rFonts w:ascii="Segoe UI Symbol" w:hAnsi="Segoe UI Symbol"/>
        <w:color w:val="8B8CF8"/>
        <w:sz w:val="20"/>
      </w:rPr>
    </w:lvl>
  </w:abstractNum>
  <w:abstractNum w:abstractNumId="91">
    <w:lvl w:ilvl="0">
      <w:start w:val="1"/>
      <w:numFmt w:val="bullet"/>
      <w:lvlText w:val="◆"/>
      <w:lvlJc w:val="left"/>
      <w:pPr>
        <w:ind w:left="283" w:hanging="283"/>
      </w:pPr>
      <w:rPr>
        <w:rFonts w:ascii="Segoe UI Symbol" w:hAnsi="Segoe UI Symbol"/>
        <w:color w:val="5FE3F2"/>
        <w:sz w:val="12"/>
      </w:rPr>
    </w:lvl>
  </w:abstractNum>
  <w:abstractNum w:abstractNumId="92">
    <w:lvl w:ilvl="0">
      <w:start w:val="1"/>
      <w:numFmt w:val="bullet"/>
      <w:lvlText w:val="○"/>
      <w:lvlJc w:val="left"/>
      <w:pPr>
        <w:ind w:left="340" w:hanging="340"/>
      </w:pPr>
      <w:rPr>
        <w:rFonts w:ascii="Segoe UI Symbol" w:hAnsi="Segoe UI Symbol"/>
        <w:color w:val="8B8CF8"/>
        <w:sz w:val="20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70" w:line="307" w:lineRule="auto"/>
    </w:pPr>
    <w:rPr>
      <w:rFonts w:ascii="Inter" w:hAnsi="Inter" w:eastAsia="Inter"/>
      <w:b w:val="0"/>
      <w:i w:val="0"/>
      <w:caps w:val="0"/>
      <w:color w:val="C3C8D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1"/>
      </w:numPr>
      <w:spacing w:before="0" w:after="227" w:line="218" w:lineRule="auto"/>
      <w:outlineLvl w:val="0"/>
    </w:pPr>
    <w:rPr>
      <w:rFonts w:ascii="JetBrains Mono Bold" w:hAnsi="JetBrains Mono Bold" w:eastAsia="JetBrains Mono Bold" w:cs="JetBrains Mono Bold"/>
      <w:i w:val="0"/>
      <w:caps/>
      <w:color w:val="9AA2B8"/>
      <w:sz w:val="15"/>
      <w:szCs w:val="28"/>
      <w:spacing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38" w:lineRule="auto"/>
      <w:outlineLvl w:val="1"/>
    </w:pPr>
    <w:rPr>
      <w:rFonts w:ascii="Inter Bold" w:hAnsi="Inter Bold" w:eastAsia="Inter Bold" w:cs="Inter Bold"/>
      <w:i w:val="0"/>
      <w:caps w:val="0"/>
      <w:color w:val="EEF0F6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70" w:line="218" w:lineRule="auto"/>
      <w:outlineLvl w:val="2"/>
    </w:pPr>
    <w:rPr>
      <w:rFonts w:ascii="JetBrains Mono Bold" w:hAnsi="JetBrains Mono Bold" w:eastAsia="JetBrains Mono Bold" w:cs="JetBrains Mono Bold"/>
      <w:i w:val="0"/>
      <w:caps/>
      <w:color w:val="9AA2B8"/>
      <w:sz w:val="14"/>
      <w:spacing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6" w:after="17" w:line="255" w:lineRule="auto"/>
      <w:outlineLvl w:val="3"/>
    </w:pPr>
    <w:rPr>
      <w:rFonts w:ascii="JetBrains Mono Bold" w:hAnsi="JetBrains Mono Bold" w:eastAsia="JetBrains Mono Bold" w:cs="JetBrains Mono Bold"/>
      <w:i w:val="0"/>
      <w:iCs/>
      <w:caps/>
      <w:color w:val="6E768C"/>
      <w:sz w:val="13"/>
      <w:spacing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57" w:line="307" w:lineRule="auto"/>
      <w:ind w:left="340"/>
      <w:contextualSpacing/>
    </w:pPr>
    <w:rPr>
      <w:rFonts w:ascii="Inter" w:hAnsi="Inter" w:eastAsia="Inter"/>
      <w:b w:val="0"/>
      <w:i w:val="0"/>
      <w:caps w:val="0"/>
      <w:color w:val="C3C8D6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Bold" w:hAnsi="Inter Bold" w:eastAsia="Inter Bold" w:cs="Int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Bold" w:hAnsi="Inter Bold" w:eastAsia="Inter Bold" w:cs="Int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198" w:lineRule="auto"/>
    </w:pPr>
    <w:rPr>
      <w:rFonts w:ascii="Inter Bold" w:hAnsi="Inter Bold" w:eastAsia="Inter Bold" w:cs="Inter Bold"/>
      <w:i w:val="0"/>
      <w:caps w:val="0"/>
      <w:color w:val="EEF0F6"/>
      <w:sz w:val="68"/>
      <w:spacing w:val="-30"/>
    </w:rPr>
  </w:style>
  <w:style w:type="paragraph" w:customStyle="1" w:styleId="JobTitle">
    <w:name w:val="Job Title"/>
    <w:basedOn w:val="Normal"/>
    <w:pPr>
      <w:keepNext w:val="0"/>
      <w:spacing w:before="170" w:after="0" w:line="238" w:lineRule="auto"/>
    </w:pPr>
    <w:rPr>
      <w:rFonts w:ascii="Inter" w:hAnsi="Inter" w:eastAsia="Inter"/>
      <w:b w:val="0"/>
      <w:i w:val="0"/>
      <w:caps/>
      <w:color w:val="8B8CF8"/>
      <w:sz w:val="18"/>
      <w:spacing w:val="18"/>
    </w:rPr>
  </w:style>
  <w:style w:type="paragraph" w:customStyle="1" w:styleId="CVPhoto">
    <w:name w:val="CV Photo"/>
    <w:basedOn w:val="Normal"/>
    <w:pPr>
      <w:keepNext w:val="0"/>
      <w:spacing w:before="0" w:after="0" w:line="198" w:lineRule="auto"/>
    </w:pPr>
    <w:rPr>
      <w:rFonts w:ascii="Inter" w:hAnsi="Inter" w:eastAsia="Inter"/>
      <w:b w:val="0"/>
      <w:i w:val="0"/>
      <w:caps w:val="0"/>
      <w:color w:val="C3C8D6"/>
      <w:sz w:val="4"/>
    </w:rPr>
  </w:style>
  <w:style w:type="paragraph" w:customStyle="1" w:styleId="CVContact">
    <w:name w:val="CV Contact"/>
    <w:basedOn w:val="Normal"/>
    <w:pPr>
      <w:keepNext/>
      <w:pBdr>
        <w:top w:val="single" w:sz="4" w:space="5" w:color="2A2B34"/>
        <w:bottom w:val="single" w:sz="4" w:space="5" w:color="2A2B34"/>
        <w:between w:val="single" w:sz="4" w:space="5" w:color="2A2B34"/>
      </w:pBdr>
      <w:spacing w:before="0" w:after="0" w:line="238" w:lineRule="auto"/>
      <w:jc w:val="right"/>
    </w:pPr>
    <w:rPr>
      <w:rFonts w:ascii="Inter Bold" w:hAnsi="Inter Bold" w:eastAsia="Inter Bold" w:cs="Inter Bold"/>
      <w:i w:val="0"/>
      <w:caps w:val="0"/>
      <w:color w:val="EEF0F6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307" w:lineRule="auto"/>
    </w:pPr>
    <w:rPr>
      <w:rFonts w:ascii="Inter" w:hAnsi="Inter" w:eastAsia="Inter"/>
      <w:b w:val="0"/>
      <w:i w:val="0"/>
      <w:caps w:val="0"/>
      <w:color w:val="C3C8D6"/>
      <w:sz w:val="4"/>
    </w:rPr>
  </w:style>
  <w:style w:type="paragraph" w:customStyle="1" w:styleId="CVHighlightValue">
    <w:name w:val="CV Highlight Value"/>
    <w:basedOn w:val="Normal"/>
    <w:pPr>
      <w:keepNext w:val="0"/>
      <w:spacing w:before="227" w:after="0" w:line="198" w:lineRule="auto"/>
      <w:ind w:left="204"/>
    </w:pPr>
    <w:rPr>
      <w:rFonts w:ascii="Inter Bold" w:hAnsi="Inter Bold" w:eastAsia="Inter Bold" w:cs="Inter Bold"/>
      <w:i w:val="0"/>
      <w:caps w:val="0"/>
      <w:color w:val="EEF0F6"/>
      <w:sz w:val="34"/>
    </w:rPr>
  </w:style>
  <w:style w:type="paragraph" w:customStyle="1" w:styleId="CVHighlightLabel">
    <w:name w:val="CV Highlight Label"/>
    <w:basedOn w:val="Normal"/>
    <w:pPr>
      <w:keepNext w:val="0"/>
      <w:spacing w:before="79" w:after="0" w:line="258" w:lineRule="auto"/>
      <w:ind w:left="204"/>
    </w:pPr>
    <w:rPr>
      <w:rFonts w:ascii="Inter" w:hAnsi="Inter" w:eastAsia="Inter"/>
      <w:b w:val="0"/>
      <w:i w:val="0"/>
      <w:caps w:val="0"/>
      <w:color w:val="9AA2B8"/>
      <w:sz w:val="15"/>
    </w:rPr>
  </w:style>
  <w:style w:type="paragraph" w:customStyle="1" w:styleId="CVRole">
    <w:name w:val="CV Role"/>
    <w:basedOn w:val="Heading2"/>
    <w:pPr>
      <w:keepNext/>
      <w:numPr>
        <w:numId w:val="92"/>
      </w:numPr>
      <w:spacing w:before="0" w:after="0" w:line="238" w:lineRule="auto"/>
    </w:pPr>
    <w:rPr>
      <w:rFonts w:ascii="Inter Bold" w:hAnsi="Inter Bold" w:eastAsia="Inter Bold" w:cs="Inter Bold"/>
      <w:i w:val="0"/>
      <w:caps w:val="0"/>
      <w:color w:val="EEF0F6"/>
      <w:sz w:val="19"/>
    </w:rPr>
  </w:style>
  <w:style w:type="paragraph" w:customStyle="1" w:styleId="CVCompany">
    <w:name w:val="CV Company"/>
    <w:basedOn w:val="Normal"/>
    <w:pPr>
      <w:keepNext/>
      <w:spacing w:before="0" w:after="0" w:line="282" w:lineRule="auto"/>
      <w:ind w:left="340"/>
    </w:pPr>
    <w:rPr>
      <w:rFonts w:ascii="Inter" w:hAnsi="Inter" w:eastAsia="Inter"/>
      <w:b w:val="0"/>
      <w:i w:val="0"/>
      <w:caps w:val="0"/>
      <w:color w:val="9AA2B8"/>
      <w:sz w:val="16"/>
    </w:rPr>
  </w:style>
  <w:style w:type="paragraph" w:customStyle="1" w:styleId="Date">
    <w:name w:val="Date"/>
    <w:basedOn w:val="Normal"/>
    <w:pPr>
      <w:keepNext/>
      <w:spacing w:before="57" w:after="113" w:line="255" w:lineRule="auto"/>
    </w:pPr>
    <w:rPr>
      <w:rFonts w:ascii="JetBrains Mono" w:hAnsi="JetBrains Mono" w:eastAsia="JetBrains Mono"/>
      <w:b w:val="0"/>
      <w:i w:val="0"/>
      <w:caps w:val="0"/>
      <w:color w:val="6E768C"/>
      <w:sz w:val="14"/>
      <w:spacing w:val="6"/>
    </w:rPr>
  </w:style>
  <w:style w:type="paragraph" w:customStyle="1" w:styleId="CVRoleDate">
    <w:name w:val="CV Role Date"/>
    <w:basedOn w:val="Normal"/>
    <w:pPr>
      <w:keepNext/>
      <w:spacing w:before="57" w:after="113" w:line="255" w:lineRule="auto"/>
      <w:ind w:left="340"/>
    </w:pPr>
    <w:rPr>
      <w:rFonts w:ascii="JetBrains Mono" w:hAnsi="JetBrains Mono" w:eastAsia="JetBrains Mono"/>
      <w:b w:val="0"/>
      <w:i w:val="0"/>
      <w:caps w:val="0"/>
      <w:color w:val="6E768C"/>
      <w:sz w:val="14"/>
      <w:spacing w:val="6"/>
    </w:rPr>
  </w:style>
  <w:style w:type="paragraph" w:customStyle="1" w:styleId="SidebarText">
    <w:name w:val="Sidebar Text"/>
    <w:basedOn w:val="Normal"/>
    <w:pPr>
      <w:keepNext w:val="0"/>
      <w:spacing w:before="0" w:after="20" w:line="307" w:lineRule="auto"/>
    </w:pPr>
    <w:rPr>
      <w:rFonts w:ascii="Inter" w:hAnsi="Inter" w:eastAsia="Inter"/>
      <w:b w:val="0"/>
      <w:i w:val="0"/>
      <w:caps w:val="0"/>
      <w:color w:val="C3C8D6"/>
      <w:sz w:val="17"/>
    </w:rPr>
  </w:style>
  <w:style w:type="paragraph" w:customStyle="1" w:styleId="CVKeyValue">
    <w:name w:val="CV Key Value"/>
    <w:basedOn w:val="Normal"/>
    <w:pPr>
      <w:keepNext w:val="0"/>
      <w:tabs>
        <w:tab w:pos="2381" w:val="right"/>
      </w:tabs>
      <w:spacing w:before="0" w:after="60" w:line="307" w:lineRule="auto"/>
    </w:pPr>
    <w:rPr>
      <w:rFonts w:ascii="Inter" w:hAnsi="Inter" w:eastAsia="Inter"/>
      <w:b w:val="0"/>
      <w:i w:val="0"/>
      <w:caps w:val="0"/>
      <w:color w:val="C3C8D6"/>
      <w:sz w:val="17"/>
    </w:rPr>
  </w:style>
  <w:style w:type="paragraph" w:customStyle="1" w:styleId="CVSkill">
    <w:name w:val="CV Skill"/>
    <w:basedOn w:val="Normal"/>
    <w:pPr>
      <w:keepNext w:val="0"/>
      <w:spacing w:before="0" w:after="57" w:line="307" w:lineRule="auto"/>
    </w:pPr>
    <w:rPr>
      <w:rFonts w:ascii="Inter" w:hAnsi="Inter" w:eastAsia="Inter"/>
      <w:b w:val="0"/>
      <w:i w:val="0"/>
      <w:caps w:val="0"/>
      <w:color w:val="C3C8D6"/>
      <w:sz w:val="17"/>
    </w:rPr>
  </w:style>
  <w:style w:type="paragraph" w:customStyle="1" w:styleId="CVSkillBar">
    <w:name w:val="CV Skill Bar"/>
    <w:basedOn w:val="Normal"/>
    <w:pPr>
      <w:keepNext w:val="0"/>
      <w:spacing w:before="0" w:after="68" w:line="198" w:lineRule="auto"/>
    </w:pPr>
    <w:rPr>
      <w:rFonts w:ascii="Inter" w:hAnsi="Inter" w:eastAsia="Inter"/>
      <w:b w:val="0"/>
      <w:i w:val="0"/>
      <w:caps w:val="0"/>
      <w:color w:val="C3C8D6"/>
      <w:sz w:val="2"/>
    </w:rPr>
  </w:style>
  <w:style w:type="paragraph" w:customStyle="1" w:styleId="CVTools">
    <w:name w:val="CV Tools"/>
    <w:basedOn w:val="Normal"/>
    <w:pPr>
      <w:keepNext w:val="0"/>
      <w:spacing w:before="170" w:after="120" w:line="447" w:lineRule="auto"/>
      <w:ind w:left="340"/>
    </w:pPr>
    <w:rPr>
      <w:rFonts w:ascii="JetBrains Mono" w:hAnsi="JetBrains Mono" w:eastAsia="JetBrains Mono"/>
      <w:b w:val="0"/>
      <w:i w:val="0"/>
      <w:caps w:val="0"/>
      <w:color w:val="C3C8D6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11" w:color="8B8CF8"/>
      </w:pBdr>
      <w:spacing w:before="0" w:after="60" w:line="307" w:lineRule="auto"/>
      <w:ind w:left="272"/>
    </w:pPr>
    <w:rPr>
      <w:rFonts w:ascii="Inter" w:hAnsi="Inter" w:eastAsia="Inter"/>
      <w:b w:val="0"/>
      <w:i/>
      <w:caps w:val="0"/>
      <w:color w:val="C3C8D6"/>
      <w:sz w:val="18"/>
    </w:rPr>
  </w:style>
  <w:style w:type="paragraph" w:customStyle="1" w:styleId="SidebarSectionsSpacing">
    <w:name w:val="Sidebar Sections Spacing"/>
    <w:basedOn w:val="Normal"/>
    <w:pPr>
      <w:keepNext w:val="0"/>
      <w:spacing w:before="0" w:after="96" w:line="307" w:lineRule="auto"/>
    </w:pPr>
    <w:rPr>
      <w:rFonts w:ascii="Inter" w:hAnsi="Inter" w:eastAsia="Inter"/>
      <w:b w:val="0"/>
      <w:i w:val="0"/>
      <w:caps w:val="0"/>
      <w:color w:val="C3C8D6"/>
      <w:sz w:val="8"/>
    </w:rPr>
  </w:style>
  <w:style w:type="paragraph" w:customStyle="1" w:styleId="MainSectionsSpacing">
    <w:name w:val="Main Sections Spacing"/>
    <w:basedOn w:val="Normal"/>
    <w:pPr>
      <w:keepNext w:val="0"/>
      <w:spacing w:before="0" w:after="200" w:line="307" w:lineRule="auto"/>
    </w:pPr>
    <w:rPr>
      <w:rFonts w:ascii="Inter" w:hAnsi="Inter" w:eastAsia="Inter"/>
      <w:b w:val="0"/>
      <w:i w:val="0"/>
      <w:caps w:val="0"/>
      <w:color w:val="C3C8D6"/>
      <w:sz w:val="8"/>
    </w:rPr>
  </w:style>
  <w:style w:type="character" w:customStyle="1" w:styleId="CVAccent">
    <w:name w:val="CV Accent"/>
    <w:rPr>
      <w:rFonts w:ascii="Inter" w:hAnsi="Inter"/>
      <w:color w:val="5FE3F2"/>
    </w:rPr>
  </w:style>
  <w:style w:type="character" w:customStyle="1" w:styleId="CVMuted">
    <w:name w:val="CV Muted"/>
    <w:rPr>
      <w:rFonts w:ascii="Inter" w:hAnsi="Inter"/>
      <w:color w:val="9AA2B8"/>
      <w:sz w:val="15"/>
    </w:rPr>
  </w:style>
  <w:style w:type="character" w:customStyle="1" w:styleId="CVTool">
    <w:name w:val="CV Tool"/>
    <w:rPr>
      <w:rFonts w:ascii="JetBrains Mono" w:hAnsi="JetBrains Mono"/>
      <w:color w:val="C3C8D6"/>
      <w:sz w:val="14"/>
      <w:shd w:val="clear" w:color="auto" w:fill="181A23"/>
    </w:rPr>
  </w:style>
  <w:style w:type="character" w:customStyle="1" w:styleId="CVToolMark">
    <w:name w:val="CV Tool Mark"/>
    <w:rPr>
      <w:rFonts w:ascii="JetBrains Mono" w:hAnsi="JetBrains Mono"/>
      <w:sz w:val="14"/>
      <w:shd w:val="clear" w:color="auto" w:fill="5FE3F2"/>
    </w:rPr>
  </w:style>
  <w:style w:type="character" w:customStyle="1" w:styleId="CVSkillFill">
    <w:name w:val="CV Skill Fill"/>
    <w:rPr>
      <w:rFonts w:ascii="Inter" w:hAnsi="Inter"/>
      <w:shd w:val="clear" w:color="auto" w:fill="8B8CF8"/>
    </w:rPr>
  </w:style>
  <w:style w:type="character" w:customStyle="1" w:styleId="CVSkillTrack">
    <w:name w:val="CV Skill Track"/>
    <w:rPr>
      <w:rFonts w:ascii="Inter" w:hAnsi="Inter"/>
      <w:shd w:val="clear" w:color="auto" w:fill="22232C"/>
    </w:rPr>
  </w:style>
  <w:style w:type="character" w:customStyle="1" w:styleId="CVStrong">
    <w:name w:val="CV Strong"/>
    <w:rPr>
      <w:rFonts w:ascii="Inter Bold" w:hAnsi="Int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