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989"/>
        <w:gridCol w:w="2891"/>
        <w:gridCol w:w="4025"/>
      </w:tblGrid>
      <w:tr>
        <w:trPr>
          <w:trHeight w:val="510" w:hRule="exact"/>
        </w:trPr>
        <w:tc>
          <w:tcPr>
            <w:tcW w:type="dxa" w:w="11906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Photo"/>
            </w:pPr>
          </w:p>
        </w:tc>
      </w:tr>
      <w:tr>
        <w:trPr>
          <w:trHeight w:val="2426" w:hRule="exact"/>
        </w:trPr>
        <w:tc>
          <w:tcPr>
            <w:tcW w:type="dxa" w:w="4989"/>
            <w:tcMar>
              <w:top w:w="0" w:type="dxa"/>
              <w:left w:w="737" w:type="dxa"/>
              <w:bottom w:w="493" w:type="dxa"/>
              <w:right w:w="0" w:type="dxa"/>
            </w:tcMar>
            <w:vAlign w:val="bottom"/>
          </w:tcPr>
          <w:p>
            <w:pPr>
              <w:pStyle w:val="Name"/>
            </w:pPr>
            <w:r>
              <w:t>{Name}</w:t>
            </w:r>
          </w:p>
        </w:tc>
        <w:tc>
          <w:tcPr>
            <w:tcW w:type="dxa" w:w="2891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025"/>
            <w:tcMar>
              <w:top w:w="793" w:type="dxa"/>
              <w:left w:w="0" w:type="dxa"/>
              <w:bottom w:w="0" w:type="dxa"/>
              <w:right w:w="737" w:type="dxa"/>
            </w:tcMar>
          </w:tcPr>
          <w:p>
            <w:pPr>
              <w:pStyle w:val="JobTitle"/>
            </w:pPr>
            <w:r>
              <w:t>{Job Title}</w:t>
            </w:r>
          </w:p>
        </w:tc>
      </w:tr>
      <w:tr>
        <w:trPr>
          <w:trHeight w:val="1162" w:hRule="exact"/>
        </w:trPr>
        <w:tc>
          <w:tcPr>
            <w:tcW w:type="dxa" w:w="11906"/>
            <w:gridSpan w:val="3"/>
            <w:tcMar>
              <w:top w:w="198" w:type="dxa"/>
              <w:left w:w="737" w:type="dxa"/>
              <w:bottom w:w="0" w:type="dxa"/>
              <w:right w:w="737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231"/>
        <w:gridCol w:w="8674"/>
      </w:tblGrid>
      <w:tr>
        <w:tc>
          <w:tcPr>
            <w:tcW w:type="dxa" w:w="3231"/>
            <w:tcMar>
              <w:top w:w="0" w:type="dxa"/>
              <w:left w:w="737" w:type="dxa"/>
              <w:bottom w:w="0" w:type="dxa"/>
              <w:right w:w="0" w:type="dxa"/>
            </w:tcMar>
          </w:tcPr>
          <w:p>
            <w:pPr>
              <w:pStyle w:val="CVPhoto"/>
            </w:pPr>
          </w:p>
        </w:tc>
        <w:tc>
          <w:tcPr>
            <w:tcW w:type="dxa" w:w="8674"/>
            <w:tcMar>
              <w:top w:w="0" w:type="dxa"/>
              <w:left w:w="340" w:type="dxa"/>
              <w:bottom w:w="0" w:type="dxa"/>
              <w:right w:w="737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680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 Tight">
    <w:charset w:val="00"/>
    <w:family w:val="swiss"/>
    <w:pitch w:val="variable"/>
    <w:embedRegular r:id="rId1" w:fontKey="{648C4846-FF9F-4212-A7B2-6C12A0716D58}"/>
    <w:embedBold r:id="rId2" w:fontKey="{EC054EE7-CE5B-4C85-9A57-4FBF6E4E1832}"/>
    <w:embedItalic r:id="rId3" w:fontKey="{83871C4E-837F-4F37-B279-0E81BF982DDC}"/>
    <w:embedBoldItalic r:id="rId4" w:fontKey="{A40E7627-0A80-47C5-BB1F-638D55754238}"/>
  </w:font>
  <w:font w:name="Inter Tight Bold">
    <w:charset w:val="00"/>
    <w:family w:val="swiss"/>
    <w:pitch w:val="variable"/>
    <w:embedRegular r:id="rId5" w:fontKey="{7D623B2E-4B3F-4936-9FD7-4315A56B6B6A}"/>
    <w:embedItalic r:id="rId6" w:fontKey="{9D3C2B49-57AA-421D-AA38-BEC97F393451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468000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1020779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3" behindDoc="1" locked="1" layoutInCell="0" allowOverlap="1">
          <wp:simplePos x="0" y="0"/>
          <wp:positionH relativeFrom="page">
            <wp:posOffset>1573559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3" name="Shape 10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4" behindDoc="1" locked="1" layoutInCell="0" allowOverlap="1">
          <wp:simplePos x="0" y="0"/>
          <wp:positionH relativeFrom="page">
            <wp:posOffset>2126340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4" name="Shape 10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5" behindDoc="1" locked="1" layoutInCell="0" allowOverlap="1">
          <wp:simplePos x="0" y="0"/>
          <wp:positionH relativeFrom="page">
            <wp:posOffset>2679119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5" name="Shape 10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6" behindDoc="1" locked="1" layoutInCell="0" allowOverlap="1">
          <wp:simplePos x="0" y="0"/>
          <wp:positionH relativeFrom="page">
            <wp:posOffset>3231899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6" name="Shape 10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7" behindDoc="1" locked="1" layoutInCell="0" allowOverlap="1">
          <wp:simplePos x="0" y="0"/>
          <wp:positionH relativeFrom="page">
            <wp:posOffset>3784680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7" name="Shape 100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8" behindDoc="1" locked="1" layoutInCell="0" allowOverlap="1">
          <wp:simplePos x="0" y="0"/>
          <wp:positionH relativeFrom="page">
            <wp:posOffset>4337459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8" name="Shape 100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9" behindDoc="1" locked="1" layoutInCell="0" allowOverlap="1">
          <wp:simplePos x="0" y="0"/>
          <wp:positionH relativeFrom="page">
            <wp:posOffset>4890239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09" name="Shape 100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0" behindDoc="1" locked="1" layoutInCell="0" allowOverlap="1">
          <wp:simplePos x="0" y="0"/>
          <wp:positionH relativeFrom="page">
            <wp:posOffset>5443020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10" name="Shape 101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1" behindDoc="1" locked="1" layoutInCell="0" allowOverlap="1">
          <wp:simplePos x="0" y="0"/>
          <wp:positionH relativeFrom="page">
            <wp:posOffset>5995799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11" name="Shape 101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2" behindDoc="1" locked="1" layoutInCell="0" allowOverlap="1">
          <wp:simplePos x="0" y="0"/>
          <wp:positionH relativeFrom="page">
            <wp:posOffset>6548579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12" name="Shape 101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3" behindDoc="1" locked="1" layoutInCell="0" allowOverlap="1">
          <wp:simplePos x="0" y="0"/>
          <wp:positionH relativeFrom="page">
            <wp:posOffset>7101360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013" name="Shape 101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4" behindDoc="1" locked="1" layoutInCell="0" allowOverlap="1">
          <wp:simplePos x="0" y="0"/>
          <wp:positionH relativeFrom="page">
            <wp:posOffset>468000</wp:posOffset>
          </wp:positionH>
          <wp:positionV relativeFrom="page">
            <wp:posOffset>746640</wp:posOffset>
          </wp:positionV>
          <wp:extent cx="6624000" cy="9360"/>
          <wp:effectExtent l="0" t="0" r="0" b="0"/>
          <wp:wrapNone/>
          <wp:docPr id="1014" name="Shape 101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4000" cy="9360"/>
                  </a:xfrm>
                  <a:prstGeom prst="rect">
                    <a:avLst/>
                  </a:prstGeom>
                  <a:solidFill>
                    <a:srgbClr val="111111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5" behindDoc="1" locked="1" layoutInCell="0" allowOverlap="1">
          <wp:simplePos x="0" y="0"/>
          <wp:positionH relativeFrom="page">
            <wp:posOffset>468000</wp:posOffset>
          </wp:positionH>
          <wp:positionV relativeFrom="page">
            <wp:posOffset>2296800</wp:posOffset>
          </wp:positionV>
          <wp:extent cx="6624000" cy="72000"/>
          <wp:effectExtent l="0" t="0" r="0" b="0"/>
          <wp:wrapNone/>
          <wp:docPr id="1015" name="Shape 101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4000" cy="72000"/>
                  </a:xfrm>
                  <a:prstGeom prst="rect">
                    <a:avLst/>
                  </a:prstGeom>
                  <a:solidFill>
                    <a:srgbClr val="E2231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6" behindDoc="1" locked="1" layoutInCell="0" allowOverlap="1">
          <wp:simplePos x="0" y="0"/>
          <wp:positionH relativeFrom="page">
            <wp:posOffset>468000</wp:posOffset>
          </wp:positionH>
          <wp:positionV relativeFrom="page">
            <wp:posOffset>2476800</wp:posOffset>
          </wp:positionV>
          <wp:extent cx="6624000" cy="9360"/>
          <wp:effectExtent l="0" t="0" r="0" b="0"/>
          <wp:wrapNone/>
          <wp:docPr id="1016" name="Shape 101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24000" cy="9360"/>
                  </a:xfrm>
                  <a:prstGeom prst="rect">
                    <a:avLst/>
                  </a:prstGeom>
                  <a:solidFill>
                    <a:srgbClr val="111111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7" behindDoc="1" locked="1" layoutInCell="0" allowOverlap="1">
          <wp:simplePos x="0" y="0"/>
          <wp:positionH relativeFrom="page">
            <wp:posOffset>5004000</wp:posOffset>
          </wp:positionH>
          <wp:positionV relativeFrom="page">
            <wp:posOffset>1080000</wp:posOffset>
          </wp:positionV>
          <wp:extent cx="86400" cy="86400"/>
          <wp:effectExtent l="0" t="0" r="0" b="0"/>
          <wp:wrapNone/>
          <wp:docPr id="1017" name="Shape 101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86400" cy="86400"/>
                  </a:xfrm>
                  <a:prstGeom prst="rect">
                    <a:avLst/>
                  </a:prstGeom>
                  <a:solidFill>
                    <a:srgbClr val="E2231A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8" behindDoc="1" locked="1" layoutInCell="0" allowOverlap="1">
          <wp:simplePos x="0" y="0"/>
          <wp:positionH relativeFrom="page">
            <wp:posOffset>2030400</wp:posOffset>
          </wp:positionH>
          <wp:positionV relativeFrom="page">
            <wp:posOffset>2566800</wp:posOffset>
          </wp:positionV>
          <wp:extent cx="9360" cy="468000"/>
          <wp:effectExtent l="0" t="0" r="0" b="0"/>
          <wp:wrapNone/>
          <wp:docPr id="1018" name="Shape 101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468000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19" behindDoc="1" locked="1" layoutInCell="0" allowOverlap="1">
          <wp:simplePos x="0" y="0"/>
          <wp:positionH relativeFrom="page">
            <wp:posOffset>3686400</wp:posOffset>
          </wp:positionH>
          <wp:positionV relativeFrom="page">
            <wp:posOffset>2566800</wp:posOffset>
          </wp:positionV>
          <wp:extent cx="9360" cy="468000"/>
          <wp:effectExtent l="0" t="0" r="0" b="0"/>
          <wp:wrapNone/>
          <wp:docPr id="1019" name="Shape 101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468000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20" behindDoc="1" locked="1" layoutInCell="0" allowOverlap="1">
          <wp:simplePos x="0" y="0"/>
          <wp:positionH relativeFrom="page">
            <wp:posOffset>5342400</wp:posOffset>
          </wp:positionH>
          <wp:positionV relativeFrom="page">
            <wp:posOffset>2566800</wp:posOffset>
          </wp:positionV>
          <wp:extent cx="9360" cy="468000"/>
          <wp:effectExtent l="0" t="0" r="0" b="0"/>
          <wp:wrapNone/>
          <wp:docPr id="1020" name="Shape 102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468000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748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468000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1020779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3" behindDoc="1" locked="1" layoutInCell="0" allowOverlap="1">
          <wp:simplePos x="0" y="0"/>
          <wp:positionH relativeFrom="page">
            <wp:posOffset>1573559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3" name="Shape 11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4" behindDoc="1" locked="1" layoutInCell="0" allowOverlap="1">
          <wp:simplePos x="0" y="0"/>
          <wp:positionH relativeFrom="page">
            <wp:posOffset>2126340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4" name="Shape 110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5" behindDoc="1" locked="1" layoutInCell="0" allowOverlap="1">
          <wp:simplePos x="0" y="0"/>
          <wp:positionH relativeFrom="page">
            <wp:posOffset>2679119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5" name="Shape 110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6" behindDoc="1" locked="1" layoutInCell="0" allowOverlap="1">
          <wp:simplePos x="0" y="0"/>
          <wp:positionH relativeFrom="page">
            <wp:posOffset>3231899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6" name="Shape 110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7" behindDoc="1" locked="1" layoutInCell="0" allowOverlap="1">
          <wp:simplePos x="0" y="0"/>
          <wp:positionH relativeFrom="page">
            <wp:posOffset>3784680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7" name="Shape 1107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8" behindDoc="1" locked="1" layoutInCell="0" allowOverlap="1">
          <wp:simplePos x="0" y="0"/>
          <wp:positionH relativeFrom="page">
            <wp:posOffset>4337459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8" name="Shape 1108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9" behindDoc="1" locked="1" layoutInCell="0" allowOverlap="1">
          <wp:simplePos x="0" y="0"/>
          <wp:positionH relativeFrom="page">
            <wp:posOffset>4890239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09" name="Shape 1109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0" behindDoc="1" locked="1" layoutInCell="0" allowOverlap="1">
          <wp:simplePos x="0" y="0"/>
          <wp:positionH relativeFrom="page">
            <wp:posOffset>5443020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10" name="Shape 1110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1" behindDoc="1" locked="1" layoutInCell="0" allowOverlap="1">
          <wp:simplePos x="0" y="0"/>
          <wp:positionH relativeFrom="page">
            <wp:posOffset>5995799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11" name="Shape 111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2" behindDoc="1" locked="1" layoutInCell="0" allowOverlap="1">
          <wp:simplePos x="0" y="0"/>
          <wp:positionH relativeFrom="page">
            <wp:posOffset>6548579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12" name="Shape 111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13" behindDoc="1" locked="1" layoutInCell="0" allowOverlap="1">
          <wp:simplePos x="0" y="0"/>
          <wp:positionH relativeFrom="page">
            <wp:posOffset>7101360</wp:posOffset>
          </wp:positionH>
          <wp:positionV relativeFrom="page">
            <wp:posOffset>0</wp:posOffset>
          </wp:positionV>
          <wp:extent cx="9360" cy="10692000"/>
          <wp:effectExtent l="0" t="0" r="0" b="0"/>
          <wp:wrapNone/>
          <wp:docPr id="1113" name="Shape 111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360" cy="10692000"/>
                  </a:xfrm>
                  <a:prstGeom prst="rect">
                    <a:avLst/>
                  </a:prstGeom>
                  <a:solidFill>
                    <a:srgbClr val="ECECE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70">
    <w:lvl w:ilvl="0">
      <w:start w:val="1"/>
      <w:numFmt w:val="decimalZero"/>
      <w:lvlText w:val="%1"/>
      <w:lvlJc w:val="left"/>
      <w:pPr>
        <w:ind w:left="340" w:hanging="340"/>
      </w:pPr>
      <w:rPr>
        <w:color w:val="E2231A"/>
      </w:rPr>
    </w:lvl>
  </w:abstractNum>
  <w:abstractNum w:abstractNumId="90">
    <w:lvl w:ilvl="0">
      <w:start w:val="1"/>
      <w:numFmt w:val="bullet"/>
      <w:lvlText w:val="-"/>
      <w:lvlJc w:val="left"/>
      <w:pPr>
        <w:ind w:left="255" w:hanging="255"/>
      </w:pPr>
      <w:rPr>
        <w:color w:val="111111"/>
        <w:sz w:val="18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 w:line="278" w:lineRule="auto"/>
    </w:pPr>
    <w:rPr>
      <w:rFonts w:ascii="Inter Tight" w:hAnsi="Inter Tight" w:eastAsia="Inter Tight"/>
      <w:b w:val="0"/>
      <w:i w:val="0"/>
      <w:caps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70"/>
      </w:numPr>
      <w:pBdr>
        <w:top w:val="single" w:sz="6" w:space="5" w:color="111111"/>
      </w:pBdr>
      <w:spacing w:before="0" w:after="160" w:line="258" w:lineRule="auto"/>
      <w:outlineLvl w:val="0"/>
    </w:pPr>
    <w:rPr>
      <w:rFonts w:ascii="Inter Tight" w:hAnsi="Inter Tight" w:eastAsia="Inter Tight"/>
      <w:b w:val="0"/>
      <w:bCs/>
      <w:i w:val="0"/>
      <w:caps/>
      <w:color w:val="111111"/>
      <w:sz w:val="13"/>
      <w:szCs w:val="28"/>
      <w:spacing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38" w:lineRule="auto"/>
      <w:outlineLvl w:val="1"/>
    </w:pPr>
    <w:rPr>
      <w:rFonts w:ascii="Inter Tight Bold" w:hAnsi="Inter Tight Bold" w:eastAsia="Inter Tight Bold" w:cs="Inter Tight Bold"/>
      <w:i w:val="0"/>
      <w:caps w:val="0"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Bdr>
        <w:top w:val="single" w:sz="6" w:space="5" w:color="111111"/>
      </w:pBdr>
      <w:spacing w:before="0" w:after="160" w:line="258" w:lineRule="auto"/>
      <w:outlineLvl w:val="2"/>
    </w:pPr>
    <w:rPr>
      <w:rFonts w:ascii="Inter Tight" w:hAnsi="Inter Tight" w:eastAsia="Inter Tight"/>
      <w:b w:val="0"/>
      <w:bCs/>
      <w:i w:val="0"/>
      <w:caps/>
      <w:color w:val="111111"/>
      <w:sz w:val="13"/>
      <w:spacing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258" w:lineRule="auto"/>
      <w:outlineLvl w:val="3"/>
    </w:pPr>
    <w:rPr>
      <w:rFonts w:ascii="Inter Tight Bold" w:hAnsi="Inter Tight Bold" w:eastAsia="Inter Tight Bold" w:cs="Inter Tight Bold"/>
      <w:i w:val="0"/>
      <w:iCs/>
      <w:caps/>
      <w:color w:val="5C5C5C"/>
      <w:sz w:val="12"/>
      <w:spacing w:val="1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0" w:line="278" w:lineRule="auto"/>
      <w:ind w:left="255"/>
      <w:contextualSpacing/>
    </w:pPr>
    <w:rPr>
      <w:rFonts w:ascii="Inter Tight" w:hAnsi="Inter Tight" w:eastAsia="Inter Tight"/>
      <w:b w:val="0"/>
      <w:i w:val="0"/>
      <w:caps w:val="0"/>
      <w:color w:val="262626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Tight Bold" w:hAnsi="Inter Tight Bold" w:eastAsia="Inter Tight Bold" w:cs="Inter Tight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Tight Bold" w:hAnsi="Inter Tight Bold" w:eastAsia="Inter Tight Bold" w:cs="Inter Tight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757" w:lineRule="exact"/>
    </w:pPr>
    <w:rPr>
      <w:rFonts w:ascii="Inter Tight Bold" w:hAnsi="Inter Tight Bold" w:eastAsia="Inter Tight Bold" w:cs="Inter Tight Bold"/>
      <w:i w:val="0"/>
      <w:caps w:val="0"/>
      <w:color w:val="111111"/>
      <w:sz w:val="88"/>
      <w:spacing w:val="-39"/>
    </w:rPr>
  </w:style>
  <w:style w:type="paragraph" w:customStyle="1" w:styleId="JobTitle">
    <w:name w:val="Job Title"/>
    <w:basedOn w:val="Normal"/>
    <w:pPr>
      <w:keepNext w:val="0"/>
      <w:spacing w:before="0" w:after="0" w:line="258" w:lineRule="auto"/>
    </w:pPr>
    <w:rPr>
      <w:rFonts w:ascii="Inter Tight Bold" w:hAnsi="Inter Tight Bold" w:eastAsia="Inter Tight Bold" w:cs="Inter Tight Bold"/>
      <w:i w:val="0"/>
      <w:caps/>
      <w:color w:val="111111"/>
      <w:sz w:val="19"/>
      <w:spacing w:val="11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 Tight" w:hAnsi="Inter Tight" w:eastAsia="Inter Tight"/>
      <w:b w:val="0"/>
      <w:i w:val="0"/>
      <w:caps w:val="0"/>
      <w:color w:val="111111"/>
      <w:sz w:val="4"/>
    </w:rPr>
  </w:style>
  <w:style w:type="paragraph" w:customStyle="1" w:styleId="CVHighlights">
    <w:name w:val="CV Highlights"/>
    <w:basedOn w:val="Normal"/>
    <w:pPr>
      <w:keepNext w:val="0"/>
      <w:spacing w:before="0" w:after="0" w:line="278" w:lineRule="auto"/>
    </w:pPr>
    <w:rPr>
      <w:rFonts w:ascii="Inter Tight" w:hAnsi="Inter Tight" w:eastAsia="Inter Tight"/>
      <w:b w:val="0"/>
      <w:i w:val="0"/>
      <w:caps w:val="0"/>
      <w:color w:val="111111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80" w:line="198" w:lineRule="auto"/>
      <w:ind w:left="-108"/>
    </w:pPr>
    <w:rPr>
      <w:rFonts w:ascii="Inter Tight Bold" w:hAnsi="Inter Tight Bold" w:eastAsia="Inter Tight Bold" w:cs="Inter Tight Bold"/>
      <w:i w:val="0"/>
      <w:caps w:val="0"/>
      <w:color w:val="111111"/>
      <w:sz w:val="36"/>
      <w:spacing w:val="-14"/>
    </w:rPr>
  </w:style>
  <w:style w:type="paragraph" w:customStyle="1" w:styleId="CVHighlightLabel">
    <w:name w:val="CV Highlight Label"/>
    <w:basedOn w:val="Normal"/>
    <w:pPr>
      <w:keepNext w:val="0"/>
      <w:spacing w:before="0" w:after="0" w:line="258" w:lineRule="auto"/>
      <w:ind w:left="-108"/>
    </w:pPr>
    <w:rPr>
      <w:rFonts w:ascii="Inter Tight" w:hAnsi="Inter Tight" w:eastAsia="Inter Tight"/>
      <w:b w:val="0"/>
      <w:i w:val="0"/>
      <w:caps/>
      <w:color w:val="5C5C5C"/>
      <w:sz w:val="13"/>
      <w:spacing w:val="16"/>
    </w:rPr>
  </w:style>
  <w:style w:type="paragraph" w:customStyle="1" w:styleId="CVRole">
    <w:name w:val="CV Role"/>
    <w:basedOn w:val="Heading2"/>
    <w:pPr>
      <w:keepNext/>
      <w:spacing w:before="0" w:after="0" w:line="238" w:lineRule="auto"/>
    </w:pPr>
    <w:rPr>
      <w:rFonts w:ascii="Inter Tight Bold" w:hAnsi="Inter Tight Bold" w:eastAsia="Inter Tight Bold" w:cs="Inter Tight Bold"/>
      <w:i w:val="0"/>
      <w:caps w:val="0"/>
      <w:color w:val="111111"/>
      <w:sz w:val="19"/>
    </w:rPr>
  </w:style>
  <w:style w:type="paragraph" w:customStyle="1" w:styleId="CVCompany">
    <w:name w:val="CV Company"/>
    <w:basedOn w:val="Normal"/>
    <w:pPr>
      <w:keepNext/>
      <w:spacing w:before="0" w:after="0" w:line="238" w:lineRule="auto"/>
    </w:pPr>
    <w:rPr>
      <w:rFonts w:ascii="Inter Tight" w:hAnsi="Inter Tight" w:eastAsia="Inter Tight"/>
      <w:b w:val="0"/>
      <w:i w:val="0"/>
      <w:caps w:val="0"/>
      <w:color w:val="5C5C5C"/>
      <w:sz w:val="16"/>
    </w:rPr>
  </w:style>
  <w:style w:type="paragraph" w:customStyle="1" w:styleId="Date">
    <w:name w:val="Date"/>
    <w:basedOn w:val="Normal"/>
    <w:pPr>
      <w:keepNext/>
      <w:spacing w:before="40" w:after="100" w:line="258" w:lineRule="auto"/>
    </w:pPr>
    <w:rPr>
      <w:rFonts w:ascii="Inter Tight" w:hAnsi="Inter Tight" w:eastAsia="Inter Tight"/>
      <w:b w:val="0"/>
      <w:i w:val="0"/>
      <w:caps/>
      <w:color w:val="111111"/>
      <w:sz w:val="14"/>
      <w:spacing w:val="5"/>
      <w:u w:val="thick" w:color="E2231A"/>
    </w:rPr>
  </w:style>
  <w:style w:type="paragraph" w:customStyle="1" w:styleId="SidebarText">
    <w:name w:val="Sidebar Text"/>
    <w:basedOn w:val="Normal"/>
    <w:pPr>
      <w:keepNext w:val="0"/>
      <w:spacing w:before="0" w:after="0" w:line="278" w:lineRule="auto"/>
    </w:pPr>
    <w:rPr>
      <w:rFonts w:ascii="Inter Tight" w:hAnsi="Inter Tight" w:eastAsia="Inter Tight"/>
      <w:b w:val="0"/>
      <w:i w:val="0"/>
      <w:caps w:val="0"/>
      <w:color w:val="111111"/>
      <w:sz w:val="16"/>
    </w:rPr>
  </w:style>
  <w:style w:type="paragraph" w:customStyle="1" w:styleId="CVKeyValue">
    <w:name w:val="CV Key Value"/>
    <w:basedOn w:val="Normal"/>
    <w:pPr>
      <w:keepNext w:val="0"/>
      <w:pBdr>
        <w:bottom w:val="single" w:sz="2" w:space="2" w:color="ECECEC"/>
        <w:between w:val="single" w:sz="2" w:space="2" w:color="ECECEC"/>
      </w:pBdr>
      <w:tabs>
        <w:tab w:pos="2494" w:val="right"/>
      </w:tabs>
      <w:spacing w:before="40" w:after="40" w:line="278" w:lineRule="auto"/>
    </w:pPr>
    <w:rPr>
      <w:rFonts w:ascii="Inter Tight" w:hAnsi="Inter Tight" w:eastAsia="Inter Tight"/>
      <w:b w:val="0"/>
      <w:i w:val="0"/>
      <w:caps w:val="0"/>
      <w:color w:val="111111"/>
      <w:sz w:val="16"/>
    </w:rPr>
  </w:style>
  <w:style w:type="paragraph" w:customStyle="1" w:styleId="CVSkill">
    <w:name w:val="CV Skill"/>
    <w:basedOn w:val="Normal"/>
    <w:pPr>
      <w:keepNext w:val="0"/>
      <w:spacing w:before="0" w:after="68" w:line="278" w:lineRule="auto"/>
    </w:pPr>
    <w:rPr>
      <w:rFonts w:ascii="Inter Tight" w:hAnsi="Inter Tight" w:eastAsia="Inter Tight"/>
      <w:b w:val="0"/>
      <w:i w:val="0"/>
      <w:caps w:val="0"/>
      <w:color w:val="111111"/>
      <w:sz w:val="16"/>
    </w:rPr>
  </w:style>
  <w:style w:type="paragraph" w:customStyle="1" w:styleId="CVSkillBar">
    <w:name w:val="CV Skill Bar"/>
    <w:basedOn w:val="Normal"/>
    <w:pPr>
      <w:keepNext w:val="0"/>
      <w:spacing w:before="0" w:after="44" w:line="198" w:lineRule="auto"/>
    </w:pPr>
    <w:rPr>
      <w:rFonts w:ascii="Inter Tight" w:hAnsi="Inter Tight" w:eastAsia="Inter Tight"/>
      <w:b w:val="0"/>
      <w:i w:val="0"/>
      <w:caps w:val="0"/>
      <w:color w:val="111111"/>
      <w:sz w:val="2"/>
    </w:rPr>
  </w:style>
  <w:style w:type="paragraph" w:customStyle="1" w:styleId="CVTools">
    <w:name w:val="CV Tools"/>
    <w:basedOn w:val="Normal"/>
    <w:pPr>
      <w:keepNext w:val="0"/>
      <w:spacing w:before="60" w:after="200" w:line="377" w:lineRule="auto"/>
    </w:pPr>
    <w:rPr>
      <w:rFonts w:ascii="Inter Tight" w:hAnsi="Inter Tight" w:eastAsia="Inter Tight"/>
      <w:b w:val="0"/>
      <w:i w:val="0"/>
      <w:caps w:val="0"/>
      <w:color w:val="111111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E2231A"/>
      </w:pBdr>
      <w:spacing w:before="0" w:after="60" w:line="278" w:lineRule="auto"/>
      <w:ind w:left="283"/>
    </w:pPr>
    <w:rPr>
      <w:rFonts w:ascii="Inter Tight" w:hAnsi="Inter Tight" w:eastAsia="Inter Tight"/>
      <w:b w:val="0"/>
      <w:i/>
      <w:caps w:val="0"/>
      <w:color w:val="3A3A3A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296" w:line="198" w:lineRule="auto"/>
    </w:pPr>
    <w:rPr>
      <w:rFonts w:ascii="Inter Tight" w:hAnsi="Inter Tight" w:eastAsia="Inter Tight"/>
      <w:b w:val="0"/>
      <w:i w:val="0"/>
      <w:caps w:val="0"/>
      <w:color w:val="111111"/>
      <w:sz w:val="2"/>
    </w:rPr>
  </w:style>
  <w:style w:type="paragraph" w:customStyle="1" w:styleId="MainSectionsSpacing">
    <w:name w:val="Main Sections Spacing"/>
    <w:basedOn w:val="Normal"/>
    <w:pPr>
      <w:keepNext w:val="0"/>
      <w:spacing w:before="0" w:after="296" w:line="198" w:lineRule="auto"/>
    </w:pPr>
    <w:rPr>
      <w:rFonts w:ascii="Inter Tight" w:hAnsi="Inter Tight" w:eastAsia="Inter Tight"/>
      <w:b w:val="0"/>
      <w:i w:val="0"/>
      <w:caps w:val="0"/>
      <w:color w:val="111111"/>
      <w:sz w:val="2"/>
    </w:rPr>
  </w:style>
  <w:style w:type="character" w:customStyle="1" w:styleId="CVAccent">
    <w:name w:val="CV Accent"/>
    <w:rPr>
      <w:rFonts w:ascii="Inter Tight" w:hAnsi="Inter Tight"/>
      <w:color w:val="E2231A"/>
    </w:rPr>
  </w:style>
  <w:style w:type="character" w:customStyle="1" w:styleId="CVMuted">
    <w:name w:val="CV Muted"/>
    <w:rPr>
      <w:rFonts w:ascii="Inter Tight" w:hAnsi="Inter Tight"/>
      <w:color w:val="5C5C5C"/>
      <w:sz w:val="16"/>
    </w:rPr>
  </w:style>
  <w:style w:type="character" w:customStyle="1" w:styleId="CVTool">
    <w:name w:val="CV Tool"/>
    <w:rPr>
      <w:rFonts w:ascii="Inter Tight" w:hAnsi="Inter Tight"/>
      <w:caps/>
      <w:color w:val="5C5C5C"/>
      <w:sz w:val="12"/>
      <w:bdr w:val="single" w:sz="6" w:space="0" w:color="D9D9D9"/>
    </w:rPr>
  </w:style>
  <w:style w:type="character" w:customStyle="1" w:styleId="CVToolMark">
    <w:name w:val="CV Tool Mark"/>
    <w:rPr>
      <w:rFonts w:ascii="Inter Tight" w:hAnsi="Inter Tight"/>
      <w:sz w:val="12"/>
    </w:rPr>
  </w:style>
  <w:style w:type="character" w:customStyle="1" w:styleId="CVSkillFill">
    <w:name w:val="CV Skill Fill"/>
    <w:rPr>
      <w:rFonts w:ascii="Inter Tight" w:hAnsi="Inter Tight"/>
      <w:shd w:val="clear" w:color="auto" w:fill="E2231A"/>
    </w:rPr>
  </w:style>
  <w:style w:type="character" w:customStyle="1" w:styleId="CVSkillTrack">
    <w:name w:val="CV Skill Track"/>
    <w:rPr>
      <w:rFonts w:ascii="Inter Tight" w:hAnsi="Inter Tight"/>
      <w:shd w:val="clear" w:color="auto" w:fill="D9D9D9"/>
    </w:rPr>
  </w:style>
  <w:style w:type="character" w:customStyle="1" w:styleId="CVStrong">
    <w:name w:val="CV Strong"/>
    <w:rPr>
      <w:rFonts w:ascii="Inter Tight Bold" w:hAnsi="Inter Tight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