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5329"/>
        <w:gridCol w:w="6576"/>
      </w:tblGrid>
      <w:tr>
        <w:trPr>
          <w:trHeight w:val="4819" w:hRule="exact"/>
        </w:trPr>
        <w:tc>
          <w:tcPr>
            <w:tcW w:type="dxa" w:w="5329"/>
            <w:tcMar>
              <w:top w:w="680" w:type="dxa"/>
              <w:left w:w="793" w:type="dxa"/>
              <w:bottom w:w="0" w:type="dxa"/>
              <w:right w:w="0" w:type="dxa"/>
            </w:tcMar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  <w:p>
            <w:pPr>
              <w:pStyle w:val="CVContact"/>
            </w:pPr>
            <w:r>
              <w:t>{Contact}</w:t>
            </w:r>
          </w:p>
        </w:tc>
        <w:tc>
          <w:tcPr>
            <w:tcW w:type="dxa" w:w="6576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1417" w:hRule="exact"/>
        </w:trPr>
        <w:tc>
          <w:tcPr>
            <w:tcW w:type="dxa" w:w="11906"/>
            <w:gridSpan w:val="2"/>
            <w:tcMar>
              <w:top w:w="226" w:type="dxa"/>
              <w:left w:w="793" w:type="dxa"/>
              <w:bottom w:w="0" w:type="dxa"/>
              <w:right w:w="793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  <w:spacing w:after="720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8731"/>
      </w:tblGrid>
      <w:tr>
        <w:tc>
          <w:tcPr>
            <w:tcW w:type="dxa" w:w="3175"/>
            <w:tcMar>
              <w:top w:w="0" w:type="dxa"/>
              <w:left w:w="793" w:type="dxa"/>
              <w:bottom w:w="0" w:type="dxa"/>
              <w:right w:w="453" w:type="dxa"/>
            </w:tcMar>
          </w:tcPr>
          <w:p>
            <w:pPr>
              <w:pStyle w:val="CVPhoto"/>
            </w:pPr>
          </w:p>
        </w:tc>
        <w:tc>
          <w:tcPr>
            <w:tcW w:type="dxa" w:w="8731"/>
            <w:tcMar>
              <w:top w:w="0" w:type="dxa"/>
              <w:left w:w="567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strument Serif">
    <w:charset w:val="00"/>
    <w:family w:val="swiss"/>
    <w:pitch w:val="variable"/>
    <w:embedRegular r:id="rId1" w:fontKey="{77A27B8B-F83C-4BAB-939B-0D6C95CFC25B}"/>
    <w:embedItalic r:id="rId2" w:fontKey="{877150B6-E6DB-4587-80BF-1DA764057CE8}"/>
  </w:font>
  <w:font w:name="IBM Plex Sans">
    <w:charset w:val="00"/>
    <w:family w:val="swiss"/>
    <w:pitch w:val="variable"/>
    <w:embedRegular r:id="rId3" w:fontKey="{DFFE4C27-5EA5-4179-AF27-93BA834D7D83}"/>
    <w:embedBold r:id="rId4" w:fontKey="{CCEAB8E8-75B6-4D57-8D31-3C2597B699DB}"/>
    <w:embedItalic r:id="rId5" w:fontKey="{599DC57B-1212-4AFB-B294-0852D44F4F64}"/>
    <w:embedBoldItalic r:id="rId6" w:fontKey="{F898ABD3-B2E6-4C91-8638-93F236A4E2CA}"/>
  </w:font>
  <w:font w:name="IBM Plex Mono">
    <w:charset w:val="00"/>
    <w:family w:val="swiss"/>
    <w:pitch w:val="variable"/>
    <w:embedRegular r:id="rId7" w:fontKey="{F4506F92-2074-4D32-AEC0-AE855AC51C17}"/>
    <w:embedBold r:id="rId8" w:fontKey="{AC15F453-83C6-457A-9C6F-E64C07FCE0D5}"/>
    <w:embedItalic r:id="rId9" w:fontKey="{0C510BEE-BF78-40D7-AAAD-F25D50170771}"/>
    <w:embedBoldItalic r:id="rId10" w:fontKey="{CA601CFF-75F6-43EA-98D1-ED8934760527}"/>
  </w:font>
  <w:font w:name="IBM Plex Sans Bold">
    <w:charset w:val="00"/>
    <w:family w:val="swiss"/>
    <w:pitch w:val="variable"/>
    <w:embedRegular r:id="rId11" w:fontKey="{F57B2A26-6033-4E4B-A17F-87511E2E01D1}"/>
    <w:embedItalic r:id="rId12" w:fontKey="{A56C573E-CDFC-47C9-B4C8-EEF948769BE1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960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3960000"/>
                  </a:xfrm>
                  <a:prstGeom prst="rect">
                    <a:avLst/>
                  </a:prstGeom>
                  <a:solidFill>
                    <a:srgbClr val="0B103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3960000</wp:posOffset>
          </wp:positionV>
          <wp:extent cx="2016000" cy="6732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16000" cy="6732000"/>
                  </a:xfrm>
                  <a:prstGeom prst="rect">
                    <a:avLst/>
                  </a:prstGeom>
                  <a:solidFill>
                    <a:srgbClr val="F6F7F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0" behindDoc="1" locked="1" layoutInCell="0" allowOverlap="1">
          <wp:simplePos x="0" y="0"/>
          <wp:positionH relativeFrom="page">
            <wp:posOffset>3384000</wp:posOffset>
          </wp:positionH>
          <wp:positionV relativeFrom="page">
            <wp:posOffset>2736000</wp:posOffset>
          </wp:positionV>
          <wp:extent cx="3672000" cy="0"/>
          <wp:effectExtent l="0" t="0" r="0" b="0"/>
          <wp:wrapNone/>
          <wp:docPr id="1100" name="Shape 110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672000" cy="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45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4061970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3" behindDoc="1" locked="1" layoutInCell="0" allowOverlap="1">
          <wp:simplePos x="0" y="0"/>
          <wp:positionH relativeFrom="page">
            <wp:posOffset>4624079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3" name="Shape 11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4" behindDoc="1" locked="1" layoutInCell="0" allowOverlap="1">
          <wp:simplePos x="0" y="0"/>
          <wp:positionH relativeFrom="page">
            <wp:posOffset>5139908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4" name="Shape 11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5" behindDoc="1" locked="1" layoutInCell="0" allowOverlap="1">
          <wp:simplePos x="0" y="0"/>
          <wp:positionH relativeFrom="page">
            <wp:posOffset>5606496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5" name="Shape 11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6" behindDoc="1" locked="1" layoutInCell="0" allowOverlap="1">
          <wp:simplePos x="0" y="0"/>
          <wp:positionH relativeFrom="page">
            <wp:posOffset>6020089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6" name="Shape 11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7" behindDoc="1" locked="1" layoutInCell="0" allowOverlap="1">
          <wp:simplePos x="0" y="0"/>
          <wp:positionH relativeFrom="page">
            <wp:posOffset>6375676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7" name="Shape 110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8" behindDoc="1" locked="1" layoutInCell="0" allowOverlap="1">
          <wp:simplePos x="0" y="0"/>
          <wp:positionH relativeFrom="page">
            <wp:posOffset>6666028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8" name="Shape 110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9" behindDoc="1" locked="1" layoutInCell="0" allowOverlap="1">
          <wp:simplePos x="0" y="0"/>
          <wp:positionH relativeFrom="page">
            <wp:posOffset>6879108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09" name="Shape 110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0" behindDoc="1" locked="1" layoutInCell="0" allowOverlap="1">
          <wp:simplePos x="0" y="0"/>
          <wp:positionH relativeFrom="page">
            <wp:posOffset>6984000</wp:posOffset>
          </wp:positionH>
          <wp:positionV relativeFrom="page">
            <wp:posOffset>2678400</wp:posOffset>
          </wp:positionV>
          <wp:extent cx="0" cy="57600"/>
          <wp:effectExtent l="0" t="0" r="0" b="0"/>
          <wp:wrapNone/>
          <wp:docPr id="1110" name="Shape 111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0" cy="57600"/>
                  </a:xfrm>
                  <a:prstGeom prst="line">
                    <a:avLst/>
                  </a:prstGeom>
                  <a:noFill/>
                  <a:ln w="7200">
                    <a:solidFill>
                      <a:srgbClr val="AAB3CF">
                        <a:alpha val="50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1" behindDoc="1" locked="1" layoutInCell="0" allowOverlap="1">
          <wp:simplePos x="0" y="0"/>
          <wp:positionH relativeFrom="page">
            <wp:posOffset>4625902</wp:posOffset>
          </wp:positionH>
          <wp:positionV relativeFrom="page">
            <wp:posOffset>883528</wp:posOffset>
          </wp:positionV>
          <wp:extent cx="980594" cy="1852471"/>
          <wp:effectExtent l="0" t="0" r="0" b="0"/>
          <wp:wrapNone/>
          <wp:docPr id="1111" name="Shape 111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80594" cy="1852471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2" behindDoc="1" locked="1" layoutInCell="0" allowOverlap="1">
          <wp:simplePos x="0" y="0"/>
          <wp:positionH relativeFrom="page">
            <wp:posOffset>3829478</wp:posOffset>
          </wp:positionH>
          <wp:positionV relativeFrom="page">
            <wp:posOffset>1576587</wp:posOffset>
          </wp:positionV>
          <wp:extent cx="232492" cy="1159412"/>
          <wp:effectExtent l="0" t="0" r="0" b="0"/>
          <wp:wrapNone/>
          <wp:docPr id="1112" name="Shape 111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2492" cy="11594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3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1576587</wp:posOffset>
          </wp:positionV>
          <wp:extent cx="373478" cy="1159412"/>
          <wp:effectExtent l="0" t="0" r="0" b="0"/>
          <wp:wrapNone/>
          <wp:docPr id="1113" name="Shape 1113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373478" cy="11594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4" behindDoc="1" locked="1" layoutInCell="0" allowOverlap="1">
          <wp:simplePos x="0" y="0"/>
          <wp:positionH relativeFrom="page">
            <wp:posOffset>3829478</wp:posOffset>
          </wp:positionH>
          <wp:positionV relativeFrom="page">
            <wp:posOffset>1576587</wp:posOffset>
          </wp:positionV>
          <wp:extent cx="1777018" cy="1159412"/>
          <wp:effectExtent l="0" t="0" r="0" b="0"/>
          <wp:wrapNone/>
          <wp:docPr id="1114" name="Shape 111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77018" cy="11594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5" behindDoc="1" locked="1" layoutInCell="0" allowOverlap="1">
          <wp:simplePos x="0" y="0"/>
          <wp:positionH relativeFrom="page">
            <wp:posOffset>3783740</wp:posOffset>
          </wp:positionH>
          <wp:positionV relativeFrom="page">
            <wp:posOffset>1525384</wp:posOffset>
          </wp:positionV>
          <wp:extent cx="1822756" cy="1210615"/>
          <wp:effectExtent l="0" t="0" r="0" b="0"/>
          <wp:wrapNone/>
          <wp:docPr id="1115" name="Shape 111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22756" cy="1210615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6" behindDoc="1" locked="1" layoutInCell="0" allowOverlap="1">
          <wp:simplePos x="0" y="0"/>
          <wp:positionH relativeFrom="page">
            <wp:posOffset>3783740</wp:posOffset>
          </wp:positionH>
          <wp:positionV relativeFrom="page">
            <wp:posOffset>1525384</wp:posOffset>
          </wp:positionV>
          <wp:extent cx="2591935" cy="1210615"/>
          <wp:effectExtent l="0" t="0" r="0" b="0"/>
          <wp:wrapNone/>
          <wp:docPr id="1116" name="Shape 111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91935" cy="1210615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7" behindDoc="1" locked="1" layoutInCell="0" allowOverlap="1">
          <wp:simplePos x="0" y="0"/>
          <wp:positionH relativeFrom="page">
            <wp:posOffset>3783740</wp:posOffset>
          </wp:positionH>
          <wp:positionV relativeFrom="page">
            <wp:posOffset>1525384</wp:posOffset>
          </wp:positionV>
          <wp:extent cx="2236349" cy="1210615"/>
          <wp:effectExtent l="0" t="0" r="0" b="0"/>
          <wp:wrapNone/>
          <wp:docPr id="1117" name="Shape 111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36349" cy="1210615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8" behindDoc="1" locked="1" layoutInCell="0" allowOverlap="1">
          <wp:simplePos x="0" y="0"/>
          <wp:positionH relativeFrom="page">
            <wp:posOffset>4973789</wp:posOffset>
          </wp:positionH>
          <wp:positionV relativeFrom="page">
            <wp:posOffset>737739</wp:posOffset>
          </wp:positionV>
          <wp:extent cx="1692238" cy="1998260"/>
          <wp:effectExtent l="0" t="0" r="0" b="0"/>
          <wp:wrapNone/>
          <wp:docPr id="1118" name="Shape 111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92238" cy="199826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9" behindDoc="1" locked="1" layoutInCell="0" allowOverlap="1">
          <wp:simplePos x="0" y="0"/>
          <wp:positionH relativeFrom="page">
            <wp:posOffset>4624079</wp:posOffset>
          </wp:positionH>
          <wp:positionV relativeFrom="page">
            <wp:posOffset>2100333</wp:posOffset>
          </wp:positionV>
          <wp:extent cx="320797" cy="635666"/>
          <wp:effectExtent l="0" t="0" r="0" b="0"/>
          <wp:wrapNone/>
          <wp:docPr id="1119" name="Shape 1119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320797" cy="63566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0" behindDoc="1" locked="1" layoutInCell="0" allowOverlap="1">
          <wp:simplePos x="0" y="0"/>
          <wp:positionH relativeFrom="page">
            <wp:posOffset>4061970</wp:posOffset>
          </wp:positionH>
          <wp:positionV relativeFrom="page">
            <wp:posOffset>2100333</wp:posOffset>
          </wp:positionV>
          <wp:extent cx="882905" cy="635666"/>
          <wp:effectExtent l="0" t="0" r="0" b="0"/>
          <wp:wrapNone/>
          <wp:docPr id="1120" name="Shape 1120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882905" cy="63566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1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1741379</wp:posOffset>
          </wp:positionV>
          <wp:extent cx="851221" cy="994620"/>
          <wp:effectExtent l="0" t="0" r="0" b="0"/>
          <wp:wrapNone/>
          <wp:docPr id="1121" name="Shape 1121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851221" cy="99462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2" behindDoc="1" locked="1" layoutInCell="0" allowOverlap="1">
          <wp:simplePos x="0" y="0"/>
          <wp:positionH relativeFrom="page">
            <wp:posOffset>4307221</wp:posOffset>
          </wp:positionH>
          <wp:positionV relativeFrom="page">
            <wp:posOffset>1741379</wp:posOffset>
          </wp:positionV>
          <wp:extent cx="832687" cy="994620"/>
          <wp:effectExtent l="0" t="0" r="0" b="0"/>
          <wp:wrapNone/>
          <wp:docPr id="1122" name="Shape 112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32687" cy="99462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3" behindDoc="1" locked="1" layoutInCell="0" allowOverlap="1">
          <wp:simplePos x="0" y="0"/>
          <wp:positionH relativeFrom="page">
            <wp:posOffset>4307221</wp:posOffset>
          </wp:positionH>
          <wp:positionV relativeFrom="page">
            <wp:posOffset>1741379</wp:posOffset>
          </wp:positionV>
          <wp:extent cx="1299275" cy="994620"/>
          <wp:effectExtent l="0" t="0" r="0" b="0"/>
          <wp:wrapNone/>
          <wp:docPr id="1123" name="Shape 112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99275" cy="99462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4" behindDoc="1" locked="1" layoutInCell="0" allowOverlap="1">
          <wp:simplePos x="0" y="0"/>
          <wp:positionH relativeFrom="page">
            <wp:posOffset>5139908</wp:posOffset>
          </wp:positionH>
          <wp:positionV relativeFrom="page">
            <wp:posOffset>1326024</wp:posOffset>
          </wp:positionV>
          <wp:extent cx="288354" cy="1409975"/>
          <wp:effectExtent l="0" t="0" r="0" b="0"/>
          <wp:wrapNone/>
          <wp:docPr id="1124" name="Shape 1124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288354" cy="1409975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5" behindDoc="1" locked="1" layoutInCell="0" allowOverlap="1">
          <wp:simplePos x="0" y="0"/>
          <wp:positionH relativeFrom="page">
            <wp:posOffset>5428262</wp:posOffset>
          </wp:positionH>
          <wp:positionV relativeFrom="page">
            <wp:posOffset>1326024</wp:posOffset>
          </wp:positionV>
          <wp:extent cx="947414" cy="1409975"/>
          <wp:effectExtent l="0" t="0" r="0" b="0"/>
          <wp:wrapNone/>
          <wp:docPr id="1125" name="Shape 112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47414" cy="1409975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6" behindDoc="1" locked="1" layoutInCell="0" allowOverlap="1">
          <wp:simplePos x="0" y="0"/>
          <wp:positionH relativeFrom="page">
            <wp:posOffset>3747573</wp:posOffset>
          </wp:positionH>
          <wp:positionV relativeFrom="page">
            <wp:posOffset>2157243</wp:posOffset>
          </wp:positionV>
          <wp:extent cx="2918454" cy="578756"/>
          <wp:effectExtent l="0" t="0" r="0" b="0"/>
          <wp:wrapNone/>
          <wp:docPr id="1126" name="Shape 112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18454" cy="57875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7" behindDoc="1" locked="1" layoutInCell="0" allowOverlap="1">
          <wp:simplePos x="0" y="0"/>
          <wp:positionH relativeFrom="page">
            <wp:posOffset>3747573</wp:posOffset>
          </wp:positionH>
          <wp:positionV relativeFrom="page">
            <wp:posOffset>2157243</wp:posOffset>
          </wp:positionV>
          <wp:extent cx="314396" cy="578756"/>
          <wp:effectExtent l="0" t="0" r="0" b="0"/>
          <wp:wrapNone/>
          <wp:docPr id="1127" name="Shape 112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4396" cy="57875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8" behindDoc="1" locked="1" layoutInCell="0" allowOverlap="1">
          <wp:simplePos x="0" y="0"/>
          <wp:positionH relativeFrom="page">
            <wp:posOffset>3747573</wp:posOffset>
          </wp:positionH>
          <wp:positionV relativeFrom="page">
            <wp:posOffset>2157243</wp:posOffset>
          </wp:positionV>
          <wp:extent cx="876505" cy="578756"/>
          <wp:effectExtent l="0" t="0" r="0" b="0"/>
          <wp:wrapNone/>
          <wp:docPr id="1128" name="Shape 112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76505" cy="57875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29" behindDoc="1" locked="1" layoutInCell="0" allowOverlap="1">
          <wp:simplePos x="0" y="0"/>
          <wp:positionH relativeFrom="page">
            <wp:posOffset>4057000</wp:posOffset>
          </wp:positionH>
          <wp:positionV relativeFrom="page">
            <wp:posOffset>824026</wp:posOffset>
          </wp:positionV>
          <wp:extent cx="2318676" cy="1911973"/>
          <wp:effectExtent l="0" t="0" r="0" b="0"/>
          <wp:wrapNone/>
          <wp:docPr id="1129" name="Shape 112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18676" cy="1911973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0" behindDoc="1" locked="1" layoutInCell="0" allowOverlap="1">
          <wp:simplePos x="0" y="0"/>
          <wp:positionH relativeFrom="page">
            <wp:posOffset>4057000</wp:posOffset>
          </wp:positionH>
          <wp:positionV relativeFrom="page">
            <wp:posOffset>824026</wp:posOffset>
          </wp:positionV>
          <wp:extent cx="2822108" cy="1911973"/>
          <wp:effectExtent l="0" t="0" r="0" b="0"/>
          <wp:wrapNone/>
          <wp:docPr id="1130" name="Shape 113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22108" cy="1911973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1" behindDoc="1" locked="1" layoutInCell="0" allowOverlap="1">
          <wp:simplePos x="0" y="0"/>
          <wp:positionH relativeFrom="page">
            <wp:posOffset>4057000</wp:posOffset>
          </wp:positionH>
          <wp:positionV relativeFrom="page">
            <wp:posOffset>824026</wp:posOffset>
          </wp:positionV>
          <wp:extent cx="1549496" cy="1911973"/>
          <wp:effectExtent l="0" t="0" r="0" b="0"/>
          <wp:wrapNone/>
          <wp:docPr id="1131" name="Shape 113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49496" cy="1911973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2" behindDoc="1" locked="1" layoutInCell="0" allowOverlap="1">
          <wp:simplePos x="0" y="0"/>
          <wp:positionH relativeFrom="page">
            <wp:posOffset>6185488</wp:posOffset>
          </wp:positionH>
          <wp:positionV relativeFrom="page">
            <wp:posOffset>937307</wp:posOffset>
          </wp:positionV>
          <wp:extent cx="190188" cy="1798692"/>
          <wp:effectExtent l="0" t="0" r="0" b="0"/>
          <wp:wrapNone/>
          <wp:docPr id="1132" name="Shape 113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90188" cy="179869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3" behindDoc="1" locked="1" layoutInCell="0" allowOverlap="1">
          <wp:simplePos x="0" y="0"/>
          <wp:positionH relativeFrom="page">
            <wp:posOffset>6185488</wp:posOffset>
          </wp:positionH>
          <wp:positionV relativeFrom="page">
            <wp:posOffset>937307</wp:posOffset>
          </wp:positionV>
          <wp:extent cx="693620" cy="1798692"/>
          <wp:effectExtent l="0" t="0" r="0" b="0"/>
          <wp:wrapNone/>
          <wp:docPr id="1133" name="Shape 113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3620" cy="179869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4" behindDoc="1" locked="1" layoutInCell="0" allowOverlap="1">
          <wp:simplePos x="0" y="0"/>
          <wp:positionH relativeFrom="page">
            <wp:posOffset>5624077</wp:posOffset>
          </wp:positionH>
          <wp:positionV relativeFrom="page">
            <wp:posOffset>1282315</wp:posOffset>
          </wp:positionV>
          <wp:extent cx="751598" cy="1453684"/>
          <wp:effectExtent l="0" t="0" r="0" b="0"/>
          <wp:wrapNone/>
          <wp:docPr id="1134" name="Shape 113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1598" cy="1453684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5" behindDoc="1" locked="1" layoutInCell="0" allowOverlap="1">
          <wp:simplePos x="0" y="0"/>
          <wp:positionH relativeFrom="page">
            <wp:posOffset>5624077</wp:posOffset>
          </wp:positionH>
          <wp:positionV relativeFrom="page">
            <wp:posOffset>1282315</wp:posOffset>
          </wp:positionV>
          <wp:extent cx="396011" cy="1453684"/>
          <wp:effectExtent l="0" t="0" r="0" b="0"/>
          <wp:wrapNone/>
          <wp:docPr id="1135" name="Shape 113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6011" cy="1453684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6" behindDoc="1" locked="1" layoutInCell="0" allowOverlap="1">
          <wp:simplePos x="0" y="0"/>
          <wp:positionH relativeFrom="page">
            <wp:posOffset>3798915</wp:posOffset>
          </wp:positionH>
          <wp:positionV relativeFrom="page">
            <wp:posOffset>719282</wp:posOffset>
          </wp:positionV>
          <wp:extent cx="1340992" cy="2016717"/>
          <wp:effectExtent l="0" t="0" r="0" b="0"/>
          <wp:wrapNone/>
          <wp:docPr id="1136" name="Shape 113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340992" cy="2016717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7" behindDoc="1" locked="1" layoutInCell="0" allowOverlap="1">
          <wp:simplePos x="0" y="0"/>
          <wp:positionH relativeFrom="page">
            <wp:posOffset>3798915</wp:posOffset>
          </wp:positionH>
          <wp:positionV relativeFrom="page">
            <wp:posOffset>719282</wp:posOffset>
          </wp:positionV>
          <wp:extent cx="825163" cy="2016717"/>
          <wp:effectExtent l="0" t="0" r="0" b="0"/>
          <wp:wrapNone/>
          <wp:docPr id="1137" name="Shape 113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25163" cy="2016717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8" behindDoc="1" locked="1" layoutInCell="0" allowOverlap="1">
          <wp:simplePos x="0" y="0"/>
          <wp:positionH relativeFrom="page">
            <wp:posOffset>3798915</wp:posOffset>
          </wp:positionH>
          <wp:positionV relativeFrom="page">
            <wp:posOffset>719282</wp:posOffset>
          </wp:positionV>
          <wp:extent cx="263055" cy="2016717"/>
          <wp:effectExtent l="0" t="0" r="0" b="0"/>
          <wp:wrapNone/>
          <wp:docPr id="1138" name="Shape 113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3055" cy="2016717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39" behindDoc="1" locked="1" layoutInCell="0" allowOverlap="1">
          <wp:simplePos x="0" y="0"/>
          <wp:positionH relativeFrom="page">
            <wp:posOffset>4624079</wp:posOffset>
          </wp:positionH>
          <wp:positionV relativeFrom="page">
            <wp:posOffset>1381666</wp:posOffset>
          </wp:positionV>
          <wp:extent cx="1131427" cy="1354333"/>
          <wp:effectExtent l="0" t="0" r="0" b="0"/>
          <wp:wrapNone/>
          <wp:docPr id="1139" name="Shape 1139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1131427" cy="1354333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0" behindDoc="1" locked="1" layoutInCell="0" allowOverlap="1">
          <wp:simplePos x="0" y="0"/>
          <wp:positionH relativeFrom="page">
            <wp:posOffset>5139908</wp:posOffset>
          </wp:positionH>
          <wp:positionV relativeFrom="page">
            <wp:posOffset>1381666</wp:posOffset>
          </wp:positionV>
          <wp:extent cx="615599" cy="1354333"/>
          <wp:effectExtent l="0" t="0" r="0" b="0"/>
          <wp:wrapNone/>
          <wp:docPr id="1140" name="Shape 1140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615599" cy="1354333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1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1427731</wp:posOffset>
          </wp:positionV>
          <wp:extent cx="1999059" cy="1308268"/>
          <wp:effectExtent l="0" t="0" r="0" b="0"/>
          <wp:wrapNone/>
          <wp:docPr id="1141" name="Shape 1141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1999059" cy="130826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2" behindDoc="1" locked="1" layoutInCell="0" allowOverlap="1">
          <wp:simplePos x="0" y="0"/>
          <wp:positionH relativeFrom="page">
            <wp:posOffset>5455059</wp:posOffset>
          </wp:positionH>
          <wp:positionV relativeFrom="page">
            <wp:posOffset>1427731</wp:posOffset>
          </wp:positionV>
          <wp:extent cx="1210968" cy="1308268"/>
          <wp:effectExtent l="0" t="0" r="0" b="0"/>
          <wp:wrapNone/>
          <wp:docPr id="1142" name="Shape 114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10968" cy="130826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3" behindDoc="1" locked="1" layoutInCell="0" allowOverlap="1">
          <wp:simplePos x="0" y="0"/>
          <wp:positionH relativeFrom="page">
            <wp:posOffset>5606496</wp:posOffset>
          </wp:positionH>
          <wp:positionV relativeFrom="page">
            <wp:posOffset>1870189</wp:posOffset>
          </wp:positionV>
          <wp:extent cx="510097" cy="865810"/>
          <wp:effectExtent l="0" t="0" r="0" b="0"/>
          <wp:wrapNone/>
          <wp:docPr id="1143" name="Shape 1143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510097" cy="86581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4" behindDoc="1" locked="1" layoutInCell="0" allowOverlap="1">
          <wp:simplePos x="0" y="0"/>
          <wp:positionH relativeFrom="page">
            <wp:posOffset>6116594</wp:posOffset>
          </wp:positionH>
          <wp:positionV relativeFrom="page">
            <wp:posOffset>1870189</wp:posOffset>
          </wp:positionV>
          <wp:extent cx="867405" cy="865810"/>
          <wp:effectExtent l="0" t="0" r="0" b="0"/>
          <wp:wrapNone/>
          <wp:docPr id="1144" name="Shape 114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67405" cy="865810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5" behindDoc="1" locked="1" layoutInCell="0" allowOverlap="1">
          <wp:simplePos x="0" y="0"/>
          <wp:positionH relativeFrom="page">
            <wp:posOffset>4624079</wp:posOffset>
          </wp:positionH>
          <wp:positionV relativeFrom="page">
            <wp:posOffset>1557353</wp:posOffset>
          </wp:positionV>
          <wp:extent cx="795695" cy="1178646"/>
          <wp:effectExtent l="0" t="0" r="0" b="0"/>
          <wp:wrapNone/>
          <wp:docPr id="1145" name="Shape 1145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795695" cy="117864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6" behindDoc="1" locked="1" layoutInCell="0" allowOverlap="1">
          <wp:simplePos x="0" y="0"/>
          <wp:positionH relativeFrom="page">
            <wp:posOffset>5910882</wp:posOffset>
          </wp:positionH>
          <wp:positionV relativeFrom="page">
            <wp:posOffset>1130287</wp:posOffset>
          </wp:positionV>
          <wp:extent cx="968225" cy="1605712"/>
          <wp:effectExtent l="0" t="0" r="0" b="0"/>
          <wp:wrapNone/>
          <wp:docPr id="1146" name="Shape 114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68225" cy="16057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7" behindDoc="1" locked="1" layoutInCell="0" allowOverlap="1">
          <wp:simplePos x="0" y="0"/>
          <wp:positionH relativeFrom="page">
            <wp:posOffset>5910882</wp:posOffset>
          </wp:positionH>
          <wp:positionV relativeFrom="page">
            <wp:posOffset>1130287</wp:posOffset>
          </wp:positionV>
          <wp:extent cx="109207" cy="1605712"/>
          <wp:effectExtent l="0" t="0" r="0" b="0"/>
          <wp:wrapNone/>
          <wp:docPr id="1147" name="Shape 114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9207" cy="16057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8" behindDoc="1" locked="1" layoutInCell="0" allowOverlap="1">
          <wp:simplePos x="0" y="0"/>
          <wp:positionH relativeFrom="page">
            <wp:posOffset>5910882</wp:posOffset>
          </wp:positionH>
          <wp:positionV relativeFrom="page">
            <wp:posOffset>1130287</wp:posOffset>
          </wp:positionV>
          <wp:extent cx="1073117" cy="1605712"/>
          <wp:effectExtent l="0" t="0" r="0" b="0"/>
          <wp:wrapNone/>
          <wp:docPr id="1148" name="Shape 114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73117" cy="160571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49" behindDoc="1" locked="1" layoutInCell="0" allowOverlap="1">
          <wp:simplePos x="0" y="0"/>
          <wp:positionH relativeFrom="page">
            <wp:posOffset>3974032</wp:posOffset>
          </wp:positionH>
          <wp:positionV relativeFrom="page">
            <wp:posOffset>1364621</wp:posOffset>
          </wp:positionV>
          <wp:extent cx="2905076" cy="1371378"/>
          <wp:effectExtent l="0" t="0" r="0" b="0"/>
          <wp:wrapNone/>
          <wp:docPr id="1149" name="Shape 114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05076" cy="137137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0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1364621</wp:posOffset>
          </wp:positionV>
          <wp:extent cx="518032" cy="1371378"/>
          <wp:effectExtent l="0" t="0" r="0" b="0"/>
          <wp:wrapNone/>
          <wp:docPr id="1150" name="Shape 1150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518032" cy="137137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1" behindDoc="1" locked="1" layoutInCell="0" allowOverlap="1">
          <wp:simplePos x="0" y="0"/>
          <wp:positionH relativeFrom="page">
            <wp:posOffset>4081487</wp:posOffset>
          </wp:positionH>
          <wp:positionV relativeFrom="page">
            <wp:posOffset>1492133</wp:posOffset>
          </wp:positionV>
          <wp:extent cx="2797621" cy="1243866"/>
          <wp:effectExtent l="0" t="0" r="0" b="0"/>
          <wp:wrapNone/>
          <wp:docPr id="1151" name="Shape 115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797621" cy="124386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2" behindDoc="1" locked="1" layoutInCell="0" allowOverlap="1">
          <wp:simplePos x="0" y="0"/>
          <wp:positionH relativeFrom="page">
            <wp:posOffset>4081487</wp:posOffset>
          </wp:positionH>
          <wp:positionV relativeFrom="page">
            <wp:posOffset>1492133</wp:posOffset>
          </wp:positionV>
          <wp:extent cx="2294189" cy="1243866"/>
          <wp:effectExtent l="0" t="0" r="0" b="0"/>
          <wp:wrapNone/>
          <wp:docPr id="1152" name="Shape 115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94189" cy="124386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3" behindDoc="1" locked="1" layoutInCell="0" allowOverlap="1">
          <wp:simplePos x="0" y="0"/>
          <wp:positionH relativeFrom="page">
            <wp:posOffset>4081487</wp:posOffset>
          </wp:positionH>
          <wp:positionV relativeFrom="page">
            <wp:posOffset>1492133</wp:posOffset>
          </wp:positionV>
          <wp:extent cx="2902512" cy="1243866"/>
          <wp:effectExtent l="0" t="0" r="0" b="0"/>
          <wp:wrapNone/>
          <wp:docPr id="1153" name="Shape 115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02512" cy="1243866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4" behindDoc="1" locked="1" layoutInCell="0" allowOverlap="1">
          <wp:simplePos x="0" y="0"/>
          <wp:positionH relativeFrom="page">
            <wp:posOffset>5716907</wp:posOffset>
          </wp:positionH>
          <wp:positionV relativeFrom="page">
            <wp:posOffset>1988227</wp:posOffset>
          </wp:positionV>
          <wp:extent cx="658768" cy="747772"/>
          <wp:effectExtent l="0" t="0" r="0" b="0"/>
          <wp:wrapNone/>
          <wp:docPr id="1154" name="Shape 115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8768" cy="74777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5" behindDoc="1" locked="1" layoutInCell="0" allowOverlap="1">
          <wp:simplePos x="0" y="0"/>
          <wp:positionH relativeFrom="page">
            <wp:posOffset>4061970</wp:posOffset>
          </wp:positionH>
          <wp:positionV relativeFrom="page">
            <wp:posOffset>1988227</wp:posOffset>
          </wp:positionV>
          <wp:extent cx="1654936" cy="747772"/>
          <wp:effectExtent l="0" t="0" r="0" b="0"/>
          <wp:wrapNone/>
          <wp:docPr id="1155" name="Shape 1155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1654936" cy="74777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6" behindDoc="1" locked="1" layoutInCell="0" allowOverlap="1">
          <wp:simplePos x="0" y="0"/>
          <wp:positionH relativeFrom="page">
            <wp:posOffset>5716907</wp:posOffset>
          </wp:positionH>
          <wp:positionV relativeFrom="page">
            <wp:posOffset>1988227</wp:posOffset>
          </wp:positionV>
          <wp:extent cx="949120" cy="747772"/>
          <wp:effectExtent l="0" t="0" r="0" b="0"/>
          <wp:wrapNone/>
          <wp:docPr id="1156" name="Shape 115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49120" cy="747772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7" behindDoc="1" locked="1" layoutInCell="0" allowOverlap="1">
          <wp:simplePos x="0" y="0"/>
          <wp:positionH relativeFrom="page">
            <wp:posOffset>3456000</wp:posOffset>
          </wp:positionH>
          <wp:positionV relativeFrom="page">
            <wp:posOffset>1176745</wp:posOffset>
          </wp:positionV>
          <wp:extent cx="2917513" cy="1559254"/>
          <wp:effectExtent l="0" t="0" r="0" b="0"/>
          <wp:wrapNone/>
          <wp:docPr id="1157" name="Shape 1157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2917513" cy="1559254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8" behindDoc="1" locked="1" layoutInCell="0" allowOverlap="1">
          <wp:simplePos x="0" y="0"/>
          <wp:positionH relativeFrom="page">
            <wp:posOffset>5139908</wp:posOffset>
          </wp:positionH>
          <wp:positionV relativeFrom="page">
            <wp:posOffset>1176745</wp:posOffset>
          </wp:positionV>
          <wp:extent cx="1233605" cy="1559254"/>
          <wp:effectExtent l="0" t="0" r="0" b="0"/>
          <wp:wrapNone/>
          <wp:docPr id="1158" name="Shape 1158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1233605" cy="1559254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59" behindDoc="1" locked="1" layoutInCell="0" allowOverlap="1">
          <wp:simplePos x="0" y="0"/>
          <wp:positionH relativeFrom="page">
            <wp:posOffset>4061970</wp:posOffset>
          </wp:positionH>
          <wp:positionV relativeFrom="page">
            <wp:posOffset>1176745</wp:posOffset>
          </wp:positionV>
          <wp:extent cx="2311542" cy="1559254"/>
          <wp:effectExtent l="0" t="0" r="0" b="0"/>
          <wp:wrapNone/>
          <wp:docPr id="1159" name="Shape 1159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2311542" cy="1559254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0" behindDoc="1" locked="1" layoutInCell="0" allowOverlap="1">
          <wp:simplePos x="0" y="0"/>
          <wp:positionH relativeFrom="page">
            <wp:posOffset>5482963</wp:posOffset>
          </wp:positionH>
          <wp:positionV relativeFrom="page">
            <wp:posOffset>1655811</wp:posOffset>
          </wp:positionV>
          <wp:extent cx="1183064" cy="1080188"/>
          <wp:effectExtent l="0" t="0" r="0" b="0"/>
          <wp:wrapNone/>
          <wp:docPr id="1160" name="Shape 116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83064" cy="108018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1" behindDoc="1" locked="1" layoutInCell="0" allowOverlap="1">
          <wp:simplePos x="0" y="0"/>
          <wp:positionH relativeFrom="page">
            <wp:posOffset>4624079</wp:posOffset>
          </wp:positionH>
          <wp:positionV relativeFrom="page">
            <wp:posOffset>1655811</wp:posOffset>
          </wp:positionV>
          <wp:extent cx="858884" cy="1080188"/>
          <wp:effectExtent l="0" t="0" r="0" b="0"/>
          <wp:wrapNone/>
          <wp:docPr id="1161" name="Shape 1161"/>
          <wp:cNvGraphicFramePr/>
          <a:graphic>
            <a:graphicData uri="http://schemas.microsoft.com/office/word/2010/wordprocessingShape">
              <wps:wsp>
                <wps:cNvSpPr/>
                <wps:spPr>
                  <a:xfrm flipV="1">
                    <a:off x="0" y="0"/>
                    <a:ext cx="858884" cy="1080188"/>
                  </a:xfrm>
                  <a:prstGeom prst="line">
                    <a:avLst/>
                  </a:prstGeom>
                  <a:noFill/>
                  <a:ln w="5400">
                    <a:solidFill>
                      <a:srgbClr val="8FA0E6">
                        <a:alpha val="22000"/>
                      </a:srgbClr>
                    </a:solidFill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2" behindDoc="1" locked="1" layoutInCell="0" allowOverlap="1">
          <wp:simplePos x="0" y="0"/>
          <wp:positionH relativeFrom="page">
            <wp:posOffset>3430800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2" name="Shape 116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3" behindDoc="1" locked="1" layoutInCell="0" allowOverlap="1">
          <wp:simplePos x="0" y="0"/>
          <wp:positionH relativeFrom="page">
            <wp:posOffset>4036770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3" name="Shape 116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4" behindDoc="1" locked="1" layoutInCell="0" allowOverlap="1">
          <wp:simplePos x="0" y="0"/>
          <wp:positionH relativeFrom="page">
            <wp:posOffset>4598879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4" name="Shape 116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5" behindDoc="1" locked="1" layoutInCell="0" allowOverlap="1">
          <wp:simplePos x="0" y="0"/>
          <wp:positionH relativeFrom="page">
            <wp:posOffset>5114708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5" name="Shape 116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6" behindDoc="1" locked="1" layoutInCell="0" allowOverlap="1">
          <wp:simplePos x="0" y="0"/>
          <wp:positionH relativeFrom="page">
            <wp:posOffset>5581296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6" name="Shape 116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7" behindDoc="1" locked="1" layoutInCell="0" allowOverlap="1">
          <wp:simplePos x="0" y="0"/>
          <wp:positionH relativeFrom="page">
            <wp:posOffset>5994889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7" name="Shape 116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8" behindDoc="1" locked="1" layoutInCell="0" allowOverlap="1">
          <wp:simplePos x="0" y="0"/>
          <wp:positionH relativeFrom="page">
            <wp:posOffset>6350476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8" name="Shape 116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69" behindDoc="1" locked="1" layoutInCell="0" allowOverlap="1">
          <wp:simplePos x="0" y="0"/>
          <wp:positionH relativeFrom="page">
            <wp:posOffset>6640828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69" name="Shape 116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0" behindDoc="1" locked="1" layoutInCell="0" allowOverlap="1">
          <wp:simplePos x="0" y="0"/>
          <wp:positionH relativeFrom="page">
            <wp:posOffset>6853908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70" name="Shape 117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1" behindDoc="1" locked="1" layoutInCell="0" allowOverlap="1">
          <wp:simplePos x="0" y="0"/>
          <wp:positionH relativeFrom="page">
            <wp:posOffset>6958800</wp:posOffset>
          </wp:positionH>
          <wp:positionV relativeFrom="page">
            <wp:posOffset>2710800</wp:posOffset>
          </wp:positionV>
          <wp:extent cx="50400" cy="50400"/>
          <wp:effectExtent l="0" t="0" r="0" b="0"/>
          <wp:wrapNone/>
          <wp:docPr id="1171" name="Shape 117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" cy="5040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2" behindDoc="1" locked="1" layoutInCell="0" allowOverlap="1">
          <wp:simplePos x="0" y="0"/>
          <wp:positionH relativeFrom="page">
            <wp:posOffset>4527001</wp:posOffset>
          </wp:positionH>
          <wp:positionV relativeFrom="page">
            <wp:posOffset>784627</wp:posOffset>
          </wp:positionV>
          <wp:extent cx="197801" cy="197801"/>
          <wp:effectExtent l="0" t="0" r="0" b="0"/>
          <wp:wrapNone/>
          <wp:docPr id="1172" name="Shape 117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97801" cy="197801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3" behindDoc="1" locked="1" layoutInCell="0" allowOverlap="1">
          <wp:simplePos x="0" y="0"/>
          <wp:positionH relativeFrom="page">
            <wp:posOffset>4596813</wp:posOffset>
          </wp:positionH>
          <wp:positionV relativeFrom="page">
            <wp:posOffset>854440</wp:posOffset>
          </wp:positionV>
          <wp:extent cx="58177" cy="58177"/>
          <wp:effectExtent l="0" t="0" r="0" b="0"/>
          <wp:wrapNone/>
          <wp:docPr id="1173" name="Shape 117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8177" cy="58177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4" behindDoc="1" locked="1" layoutInCell="0" allowOverlap="1">
          <wp:simplePos x="0" y="0"/>
          <wp:positionH relativeFrom="page">
            <wp:posOffset>3749779</wp:posOffset>
          </wp:positionH>
          <wp:positionV relativeFrom="page">
            <wp:posOffset>1496889</wp:posOffset>
          </wp:positionV>
          <wp:extent cx="159396" cy="159396"/>
          <wp:effectExtent l="0" t="0" r="0" b="0"/>
          <wp:wrapNone/>
          <wp:docPr id="1174" name="Shape 117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9396" cy="159396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5" behindDoc="1" locked="1" layoutInCell="0" allowOverlap="1">
          <wp:simplePos x="0" y="0"/>
          <wp:positionH relativeFrom="page">
            <wp:posOffset>3806037</wp:posOffset>
          </wp:positionH>
          <wp:positionV relativeFrom="page">
            <wp:posOffset>1553146</wp:posOffset>
          </wp:positionV>
          <wp:extent cx="46881" cy="46881"/>
          <wp:effectExtent l="0" t="0" r="0" b="0"/>
          <wp:wrapNone/>
          <wp:docPr id="1175" name="Shape 117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6881" cy="46881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6" behindDoc="1" locked="1" layoutInCell="0" allowOverlap="1">
          <wp:simplePos x="0" y="0"/>
          <wp:positionH relativeFrom="page">
            <wp:posOffset>3726136</wp:posOffset>
          </wp:positionH>
          <wp:positionV relativeFrom="page">
            <wp:posOffset>1467780</wp:posOffset>
          </wp:positionV>
          <wp:extent cx="115208" cy="115208"/>
          <wp:effectExtent l="0" t="0" r="0" b="0"/>
          <wp:wrapNone/>
          <wp:docPr id="1176" name="Shape 117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5208" cy="115208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7" behindDoc="1" locked="1" layoutInCell="0" allowOverlap="1">
          <wp:simplePos x="0" y="0"/>
          <wp:positionH relativeFrom="page">
            <wp:posOffset>3766798</wp:posOffset>
          </wp:positionH>
          <wp:positionV relativeFrom="page">
            <wp:posOffset>1508441</wp:posOffset>
          </wp:positionV>
          <wp:extent cx="33884" cy="33884"/>
          <wp:effectExtent l="0" t="0" r="0" b="0"/>
          <wp:wrapNone/>
          <wp:docPr id="1177" name="Shape 117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3884" cy="33884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8" behindDoc="1" locked="1" layoutInCell="0" allowOverlap="1">
          <wp:simplePos x="0" y="0"/>
          <wp:positionH relativeFrom="page">
            <wp:posOffset>4912602</wp:posOffset>
          </wp:positionH>
          <wp:positionV relativeFrom="page">
            <wp:posOffset>676552</wp:posOffset>
          </wp:positionV>
          <wp:extent cx="122373" cy="122373"/>
          <wp:effectExtent l="0" t="0" r="0" b="0"/>
          <wp:wrapNone/>
          <wp:docPr id="1178" name="Shape 117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2373" cy="122373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79" behindDoc="1" locked="1" layoutInCell="0" allowOverlap="1">
          <wp:simplePos x="0" y="0"/>
          <wp:positionH relativeFrom="page">
            <wp:posOffset>4955793</wp:posOffset>
          </wp:positionH>
          <wp:positionV relativeFrom="page">
            <wp:posOffset>719743</wp:posOffset>
          </wp:positionV>
          <wp:extent cx="35992" cy="35992"/>
          <wp:effectExtent l="0" t="0" r="0" b="0"/>
          <wp:wrapNone/>
          <wp:docPr id="1179" name="Shape 117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5992" cy="35992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0" behindDoc="1" locked="1" layoutInCell="0" allowOverlap="1">
          <wp:simplePos x="0" y="0"/>
          <wp:positionH relativeFrom="page">
            <wp:posOffset>4881462</wp:posOffset>
          </wp:positionH>
          <wp:positionV relativeFrom="page">
            <wp:posOffset>2036919</wp:posOffset>
          </wp:positionV>
          <wp:extent cx="126828" cy="126828"/>
          <wp:effectExtent l="0" t="0" r="0" b="0"/>
          <wp:wrapNone/>
          <wp:docPr id="1180" name="Shape 118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6828" cy="126828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1" behindDoc="1" locked="1" layoutInCell="0" allowOverlap="1">
          <wp:simplePos x="0" y="0"/>
          <wp:positionH relativeFrom="page">
            <wp:posOffset>4926225</wp:posOffset>
          </wp:positionH>
          <wp:positionV relativeFrom="page">
            <wp:posOffset>2081682</wp:posOffset>
          </wp:positionV>
          <wp:extent cx="37302" cy="37302"/>
          <wp:effectExtent l="0" t="0" r="0" b="0"/>
          <wp:wrapNone/>
          <wp:docPr id="1181" name="Shape 118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7302" cy="37302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2" behindDoc="1" locked="1" layoutInCell="0" allowOverlap="1">
          <wp:simplePos x="0" y="0"/>
          <wp:positionH relativeFrom="page">
            <wp:posOffset>4188341</wp:posOffset>
          </wp:positionH>
          <wp:positionV relativeFrom="page">
            <wp:posOffset>1622500</wp:posOffset>
          </wp:positionV>
          <wp:extent cx="237759" cy="237759"/>
          <wp:effectExtent l="0" t="0" r="0" b="0"/>
          <wp:wrapNone/>
          <wp:docPr id="1182" name="Shape 118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7759" cy="237759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3" behindDoc="1" locked="1" layoutInCell="0" allowOverlap="1">
          <wp:simplePos x="0" y="0"/>
          <wp:positionH relativeFrom="page">
            <wp:posOffset>4272256</wp:posOffset>
          </wp:positionH>
          <wp:positionV relativeFrom="page">
            <wp:posOffset>1706415</wp:posOffset>
          </wp:positionV>
          <wp:extent cx="69929" cy="69929"/>
          <wp:effectExtent l="0" t="0" r="0" b="0"/>
          <wp:wrapNone/>
          <wp:docPr id="1183" name="Shape 118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929" cy="69929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4" behindDoc="1" locked="1" layoutInCell="0" allowOverlap="1">
          <wp:simplePos x="0" y="0"/>
          <wp:positionH relativeFrom="page">
            <wp:posOffset>5307460</wp:posOffset>
          </wp:positionH>
          <wp:positionV relativeFrom="page">
            <wp:posOffset>1205223</wp:posOffset>
          </wp:positionV>
          <wp:extent cx="241602" cy="241602"/>
          <wp:effectExtent l="0" t="0" r="0" b="0"/>
          <wp:wrapNone/>
          <wp:docPr id="1184" name="Shape 118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1602" cy="241602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5" behindDoc="1" locked="1" layoutInCell="0" allowOverlap="1">
          <wp:simplePos x="0" y="0"/>
          <wp:positionH relativeFrom="page">
            <wp:posOffset>5392732</wp:posOffset>
          </wp:positionH>
          <wp:positionV relativeFrom="page">
            <wp:posOffset>1290495</wp:posOffset>
          </wp:positionV>
          <wp:extent cx="71059" cy="71059"/>
          <wp:effectExtent l="0" t="0" r="0" b="0"/>
          <wp:wrapNone/>
          <wp:docPr id="1185" name="Shape 118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1059" cy="71059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6" behindDoc="1" locked="1" layoutInCell="0" allowOverlap="1">
          <wp:simplePos x="0" y="0"/>
          <wp:positionH relativeFrom="page">
            <wp:posOffset>3672997</wp:posOffset>
          </wp:positionH>
          <wp:positionV relativeFrom="page">
            <wp:posOffset>2082666</wp:posOffset>
          </wp:positionV>
          <wp:extent cx="149152" cy="149152"/>
          <wp:effectExtent l="0" t="0" r="0" b="0"/>
          <wp:wrapNone/>
          <wp:docPr id="1186" name="Shape 118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9152" cy="149152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7" behindDoc="1" locked="1" layoutInCell="0" allowOverlap="1">
          <wp:simplePos x="0" y="0"/>
          <wp:positionH relativeFrom="page">
            <wp:posOffset>3725639</wp:posOffset>
          </wp:positionH>
          <wp:positionV relativeFrom="page">
            <wp:posOffset>2135308</wp:posOffset>
          </wp:positionV>
          <wp:extent cx="43868" cy="43868"/>
          <wp:effectExtent l="0" t="0" r="0" b="0"/>
          <wp:wrapNone/>
          <wp:docPr id="1187" name="Shape 118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3868" cy="43868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8" behindDoc="1" locked="1" layoutInCell="0" allowOverlap="1">
          <wp:simplePos x="0" y="0"/>
          <wp:positionH relativeFrom="page">
            <wp:posOffset>3981153</wp:posOffset>
          </wp:positionH>
          <wp:positionV relativeFrom="page">
            <wp:posOffset>748179</wp:posOffset>
          </wp:positionV>
          <wp:extent cx="151693" cy="151693"/>
          <wp:effectExtent l="0" t="0" r="0" b="0"/>
          <wp:wrapNone/>
          <wp:docPr id="1188" name="Shape 118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1693" cy="151693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89" behindDoc="1" locked="1" layoutInCell="0" allowOverlap="1">
          <wp:simplePos x="0" y="0"/>
          <wp:positionH relativeFrom="page">
            <wp:posOffset>4034692</wp:posOffset>
          </wp:positionH>
          <wp:positionV relativeFrom="page">
            <wp:posOffset>801718</wp:posOffset>
          </wp:positionV>
          <wp:extent cx="44615" cy="44615"/>
          <wp:effectExtent l="0" t="0" r="0" b="0"/>
          <wp:wrapNone/>
          <wp:docPr id="1189" name="Shape 118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4615" cy="44615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0" behindDoc="1" locked="1" layoutInCell="0" allowOverlap="1">
          <wp:simplePos x="0" y="0"/>
          <wp:positionH relativeFrom="page">
            <wp:posOffset>6091254</wp:posOffset>
          </wp:positionH>
          <wp:positionV relativeFrom="page">
            <wp:posOffset>843074</wp:posOffset>
          </wp:positionV>
          <wp:extent cx="188466" cy="188466"/>
          <wp:effectExtent l="0" t="0" r="0" b="0"/>
          <wp:wrapNone/>
          <wp:docPr id="1190" name="Shape 119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8466" cy="188466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1" behindDoc="1" locked="1" layoutInCell="0" allowOverlap="1">
          <wp:simplePos x="0" y="0"/>
          <wp:positionH relativeFrom="page">
            <wp:posOffset>6157772</wp:posOffset>
          </wp:positionH>
          <wp:positionV relativeFrom="page">
            <wp:posOffset>909591</wp:posOffset>
          </wp:positionV>
          <wp:extent cx="55431" cy="55431"/>
          <wp:effectExtent l="0" t="0" r="0" b="0"/>
          <wp:wrapNone/>
          <wp:docPr id="1191" name="Shape 119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5431" cy="55431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2" behindDoc="1" locked="1" layoutInCell="0" allowOverlap="1">
          <wp:simplePos x="0" y="0"/>
          <wp:positionH relativeFrom="page">
            <wp:posOffset>5532123</wp:posOffset>
          </wp:positionH>
          <wp:positionV relativeFrom="page">
            <wp:posOffset>1190361</wp:posOffset>
          </wp:positionV>
          <wp:extent cx="183908" cy="183908"/>
          <wp:effectExtent l="0" t="0" r="0" b="0"/>
          <wp:wrapNone/>
          <wp:docPr id="1192" name="Shape 119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3908" cy="183908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3" behindDoc="1" locked="1" layoutInCell="0" allowOverlap="1">
          <wp:simplePos x="0" y="0"/>
          <wp:positionH relativeFrom="page">
            <wp:posOffset>5597032</wp:posOffset>
          </wp:positionH>
          <wp:positionV relativeFrom="page">
            <wp:posOffset>1255270</wp:posOffset>
          </wp:positionV>
          <wp:extent cx="54090" cy="54090"/>
          <wp:effectExtent l="0" t="0" r="0" b="0"/>
          <wp:wrapNone/>
          <wp:docPr id="1193" name="Shape 119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4090" cy="5409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4" behindDoc="1" locked="1" layoutInCell="0" allowOverlap="1">
          <wp:simplePos x="0" y="0"/>
          <wp:positionH relativeFrom="page">
            <wp:posOffset>3729970</wp:posOffset>
          </wp:positionH>
          <wp:positionV relativeFrom="page">
            <wp:posOffset>650336</wp:posOffset>
          </wp:positionV>
          <wp:extent cx="137890" cy="137890"/>
          <wp:effectExtent l="0" t="0" r="0" b="0"/>
          <wp:wrapNone/>
          <wp:docPr id="1194" name="Shape 119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37890" cy="137890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5" behindDoc="1" locked="1" layoutInCell="0" allowOverlap="1">
          <wp:simplePos x="0" y="0"/>
          <wp:positionH relativeFrom="page">
            <wp:posOffset>3778637</wp:posOffset>
          </wp:positionH>
          <wp:positionV relativeFrom="page">
            <wp:posOffset>699004</wp:posOffset>
          </wp:positionV>
          <wp:extent cx="40555" cy="40555"/>
          <wp:effectExtent l="0" t="0" r="0" b="0"/>
          <wp:wrapNone/>
          <wp:docPr id="1195" name="Shape 119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0555" cy="40555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6" behindDoc="1" locked="1" layoutInCell="0" allowOverlap="1">
          <wp:simplePos x="0" y="0"/>
          <wp:positionH relativeFrom="page">
            <wp:posOffset>5679278</wp:posOffset>
          </wp:positionH>
          <wp:positionV relativeFrom="page">
            <wp:posOffset>1305437</wp:posOffset>
          </wp:positionV>
          <wp:extent cx="152456" cy="152456"/>
          <wp:effectExtent l="0" t="0" r="0" b="0"/>
          <wp:wrapNone/>
          <wp:docPr id="1196" name="Shape 119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456" cy="152456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7" behindDoc="1" locked="1" layoutInCell="0" allowOverlap="1">
          <wp:simplePos x="0" y="0"/>
          <wp:positionH relativeFrom="page">
            <wp:posOffset>5733087</wp:posOffset>
          </wp:positionH>
          <wp:positionV relativeFrom="page">
            <wp:posOffset>1359246</wp:posOffset>
          </wp:positionV>
          <wp:extent cx="44840" cy="44840"/>
          <wp:effectExtent l="0" t="0" r="0" b="0"/>
          <wp:wrapNone/>
          <wp:docPr id="1197" name="Shape 119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4840" cy="4484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8" behindDoc="1" locked="1" layoutInCell="0" allowOverlap="1">
          <wp:simplePos x="0" y="0"/>
          <wp:positionH relativeFrom="page">
            <wp:posOffset>5379799</wp:posOffset>
          </wp:positionH>
          <wp:positionV relativeFrom="page">
            <wp:posOffset>1352471</wp:posOffset>
          </wp:positionV>
          <wp:extent cx="150520" cy="150520"/>
          <wp:effectExtent l="0" t="0" r="0" b="0"/>
          <wp:wrapNone/>
          <wp:docPr id="1198" name="Shape 119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0520" cy="150520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99" behindDoc="1" locked="1" layoutInCell="0" allowOverlap="1">
          <wp:simplePos x="0" y="0"/>
          <wp:positionH relativeFrom="page">
            <wp:posOffset>5432924</wp:posOffset>
          </wp:positionH>
          <wp:positionV relativeFrom="page">
            <wp:posOffset>1405596</wp:posOffset>
          </wp:positionV>
          <wp:extent cx="44270" cy="44270"/>
          <wp:effectExtent l="0" t="0" r="0" b="0"/>
          <wp:wrapNone/>
          <wp:docPr id="1199" name="Shape 119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4270" cy="44270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0" behindDoc="1" locked="1" layoutInCell="0" allowOverlap="1">
          <wp:simplePos x="0" y="0"/>
          <wp:positionH relativeFrom="page">
            <wp:posOffset>6045081</wp:posOffset>
          </wp:positionH>
          <wp:positionV relativeFrom="page">
            <wp:posOffset>1798677</wp:posOffset>
          </wp:positionV>
          <wp:extent cx="143025" cy="143025"/>
          <wp:effectExtent l="0" t="0" r="0" b="0"/>
          <wp:wrapNone/>
          <wp:docPr id="1200" name="Shape 120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3025" cy="143025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1" behindDoc="1" locked="1" layoutInCell="0" allowOverlap="1">
          <wp:simplePos x="0" y="0"/>
          <wp:positionH relativeFrom="page">
            <wp:posOffset>6095561</wp:posOffset>
          </wp:positionH>
          <wp:positionV relativeFrom="page">
            <wp:posOffset>1849156</wp:posOffset>
          </wp:positionV>
          <wp:extent cx="42066" cy="42066"/>
          <wp:effectExtent l="0" t="0" r="0" b="0"/>
          <wp:wrapNone/>
          <wp:docPr id="1201" name="Shape 12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2066" cy="42066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2" behindDoc="1" locked="1" layoutInCell="0" allowOverlap="1">
          <wp:simplePos x="0" y="0"/>
          <wp:positionH relativeFrom="page">
            <wp:posOffset>5305780</wp:posOffset>
          </wp:positionH>
          <wp:positionV relativeFrom="page">
            <wp:posOffset>1443359</wp:posOffset>
          </wp:positionV>
          <wp:extent cx="227988" cy="227988"/>
          <wp:effectExtent l="0" t="0" r="0" b="0"/>
          <wp:wrapNone/>
          <wp:docPr id="1202" name="Shape 12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7988" cy="227988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3" behindDoc="1" locked="1" layoutInCell="0" allowOverlap="1">
          <wp:simplePos x="0" y="0"/>
          <wp:positionH relativeFrom="page">
            <wp:posOffset>5386246</wp:posOffset>
          </wp:positionH>
          <wp:positionV relativeFrom="page">
            <wp:posOffset>1523825</wp:posOffset>
          </wp:positionV>
          <wp:extent cx="67055" cy="67055"/>
          <wp:effectExtent l="0" t="0" r="0" b="0"/>
          <wp:wrapNone/>
          <wp:docPr id="1203" name="Shape 12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7055" cy="67055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4" behindDoc="1" locked="1" layoutInCell="0" allowOverlap="1">
          <wp:simplePos x="0" y="0"/>
          <wp:positionH relativeFrom="page">
            <wp:posOffset>5789817</wp:posOffset>
          </wp:positionH>
          <wp:positionV relativeFrom="page">
            <wp:posOffset>1009222</wp:posOffset>
          </wp:positionV>
          <wp:extent cx="242130" cy="242130"/>
          <wp:effectExtent l="0" t="0" r="0" b="0"/>
          <wp:wrapNone/>
          <wp:docPr id="1204" name="Shape 12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2130" cy="242130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5" behindDoc="1" locked="1" layoutInCell="0" allowOverlap="1">
          <wp:simplePos x="0" y="0"/>
          <wp:positionH relativeFrom="page">
            <wp:posOffset>5875275</wp:posOffset>
          </wp:positionH>
          <wp:positionV relativeFrom="page">
            <wp:posOffset>1094680</wp:posOffset>
          </wp:positionV>
          <wp:extent cx="71214" cy="71214"/>
          <wp:effectExtent l="0" t="0" r="0" b="0"/>
          <wp:wrapNone/>
          <wp:docPr id="1205" name="Shape 12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1214" cy="71214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6" behindDoc="1" locked="1" layoutInCell="0" allowOverlap="1">
          <wp:simplePos x="0" y="0"/>
          <wp:positionH relativeFrom="page">
            <wp:posOffset>3867981</wp:posOffset>
          </wp:positionH>
          <wp:positionV relativeFrom="page">
            <wp:posOffset>1258570</wp:posOffset>
          </wp:positionV>
          <wp:extent cx="212101" cy="212101"/>
          <wp:effectExtent l="0" t="0" r="0" b="0"/>
          <wp:wrapNone/>
          <wp:docPr id="1206" name="Shape 12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2101" cy="212101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7" behindDoc="1" locked="1" layoutInCell="0" allowOverlap="1">
          <wp:simplePos x="0" y="0"/>
          <wp:positionH relativeFrom="page">
            <wp:posOffset>3942840</wp:posOffset>
          </wp:positionH>
          <wp:positionV relativeFrom="page">
            <wp:posOffset>1333429</wp:posOffset>
          </wp:positionV>
          <wp:extent cx="62382" cy="62382"/>
          <wp:effectExtent l="0" t="0" r="0" b="0"/>
          <wp:wrapNone/>
          <wp:docPr id="1207" name="Shape 120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2382" cy="62382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8" behindDoc="1" locked="1" layoutInCell="0" allowOverlap="1">
          <wp:simplePos x="0" y="0"/>
          <wp:positionH relativeFrom="page">
            <wp:posOffset>4023767</wp:posOffset>
          </wp:positionH>
          <wp:positionV relativeFrom="page">
            <wp:posOffset>1434414</wp:posOffset>
          </wp:positionV>
          <wp:extent cx="115438" cy="115438"/>
          <wp:effectExtent l="0" t="0" r="0" b="0"/>
          <wp:wrapNone/>
          <wp:docPr id="1208" name="Shape 120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5438" cy="115438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09" behindDoc="1" locked="1" layoutInCell="0" allowOverlap="1">
          <wp:simplePos x="0" y="0"/>
          <wp:positionH relativeFrom="page">
            <wp:posOffset>4064510</wp:posOffset>
          </wp:positionH>
          <wp:positionV relativeFrom="page">
            <wp:posOffset>1475157</wp:posOffset>
          </wp:positionV>
          <wp:extent cx="33952" cy="33952"/>
          <wp:effectExtent l="0" t="0" r="0" b="0"/>
          <wp:wrapNone/>
          <wp:docPr id="1209" name="Shape 120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3952" cy="33952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0" behindDoc="1" locked="1" layoutInCell="0" allowOverlap="1">
          <wp:simplePos x="0" y="0"/>
          <wp:positionH relativeFrom="page">
            <wp:posOffset>5623251</wp:posOffset>
          </wp:positionH>
          <wp:positionV relativeFrom="page">
            <wp:posOffset>1894571</wp:posOffset>
          </wp:positionV>
          <wp:extent cx="187312" cy="187312"/>
          <wp:effectExtent l="0" t="0" r="0" b="0"/>
          <wp:wrapNone/>
          <wp:docPr id="1210" name="Shape 121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7312" cy="187312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1" behindDoc="1" locked="1" layoutInCell="0" allowOverlap="1">
          <wp:simplePos x="0" y="0"/>
          <wp:positionH relativeFrom="page">
            <wp:posOffset>5689361</wp:posOffset>
          </wp:positionH>
          <wp:positionV relativeFrom="page">
            <wp:posOffset>1960681</wp:posOffset>
          </wp:positionV>
          <wp:extent cx="55091" cy="55091"/>
          <wp:effectExtent l="0" t="0" r="0" b="0"/>
          <wp:wrapNone/>
          <wp:docPr id="1211" name="Shape 121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5091" cy="55091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2" behindDoc="1" locked="1" layoutInCell="0" allowOverlap="1">
          <wp:simplePos x="0" y="0"/>
          <wp:positionH relativeFrom="page">
            <wp:posOffset>6271626</wp:posOffset>
          </wp:positionH>
          <wp:positionV relativeFrom="page">
            <wp:posOffset>1074858</wp:posOffset>
          </wp:positionV>
          <wp:extent cx="203774" cy="203774"/>
          <wp:effectExtent l="0" t="0" r="0" b="0"/>
          <wp:wrapNone/>
          <wp:docPr id="1212" name="Shape 121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3774" cy="203774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3" behindDoc="1" locked="1" layoutInCell="0" allowOverlap="1">
          <wp:simplePos x="0" y="0"/>
          <wp:positionH relativeFrom="page">
            <wp:posOffset>6343546</wp:posOffset>
          </wp:positionH>
          <wp:positionV relativeFrom="page">
            <wp:posOffset>1146778</wp:posOffset>
          </wp:positionV>
          <wp:extent cx="59933" cy="59933"/>
          <wp:effectExtent l="0" t="0" r="0" b="0"/>
          <wp:wrapNone/>
          <wp:docPr id="1213" name="Shape 121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9933" cy="59933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4" behindDoc="1" locked="1" layoutInCell="0" allowOverlap="1">
          <wp:simplePos x="0" y="0"/>
          <wp:positionH relativeFrom="page">
            <wp:posOffset>5397172</wp:posOffset>
          </wp:positionH>
          <wp:positionV relativeFrom="page">
            <wp:posOffset>1570019</wp:posOffset>
          </wp:positionV>
          <wp:extent cx="171583" cy="171583"/>
          <wp:effectExtent l="0" t="0" r="0" b="0"/>
          <wp:wrapNone/>
          <wp:docPr id="1214" name="Shape 121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1583" cy="171583"/>
                  </a:xfrm>
                  <a:prstGeom prst="ellipse">
                    <a:avLst/>
                  </a:prstGeom>
                  <a:solidFill>
                    <a:srgbClr val="CFD8FF">
                      <a:alpha val="1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5" behindDoc="1" locked="1" layoutInCell="0" allowOverlap="1">
          <wp:simplePos x="0" y="0"/>
          <wp:positionH relativeFrom="page">
            <wp:posOffset>5457730</wp:posOffset>
          </wp:positionH>
          <wp:positionV relativeFrom="page">
            <wp:posOffset>1630578</wp:posOffset>
          </wp:positionV>
          <wp:extent cx="50465" cy="50465"/>
          <wp:effectExtent l="0" t="0" r="0" b="0"/>
          <wp:wrapNone/>
          <wp:docPr id="1215" name="Shape 121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65" cy="50465"/>
                  </a:xfrm>
                  <a:prstGeom prst="ellipse">
                    <a:avLst/>
                  </a:prstGeom>
                  <a:solidFill>
                    <a:srgbClr val="CFD8FF">
                      <a:alpha val="10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6" behindDoc="1" locked="1" layoutInCell="0" allowOverlap="1">
          <wp:simplePos x="0" y="0"/>
          <wp:positionH relativeFrom="page">
            <wp:posOffset>4526993</wp:posOffset>
          </wp:positionH>
          <wp:positionV relativeFrom="page">
            <wp:posOffset>462680</wp:posOffset>
          </wp:positionV>
          <wp:extent cx="12382" cy="12382"/>
          <wp:effectExtent l="0" t="0" r="0" b="0"/>
          <wp:wrapNone/>
          <wp:docPr id="1216" name="Shape 121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382" cy="12382"/>
                  </a:xfrm>
                  <a:prstGeom prst="ellipse">
                    <a:avLst/>
                  </a:prstGeom>
                  <a:solidFill>
                    <a:srgbClr val="FFFFFF">
                      <a:alpha val="34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7" behindDoc="1" locked="1" layoutInCell="0" allowOverlap="1">
          <wp:simplePos x="0" y="0"/>
          <wp:positionH relativeFrom="page">
            <wp:posOffset>7109403</wp:posOffset>
          </wp:positionH>
          <wp:positionV relativeFrom="page">
            <wp:posOffset>2414021</wp:posOffset>
          </wp:positionV>
          <wp:extent cx="18527" cy="18527"/>
          <wp:effectExtent l="0" t="0" r="0" b="0"/>
          <wp:wrapNone/>
          <wp:docPr id="1217" name="Shape 121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527" cy="18527"/>
                  </a:xfrm>
                  <a:prstGeom prst="ellipse">
                    <a:avLst/>
                  </a:prstGeom>
                  <a:solidFill>
                    <a:srgbClr val="FFFFFF">
                      <a:alpha val="2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8" behindDoc="1" locked="1" layoutInCell="0" allowOverlap="1">
          <wp:simplePos x="0" y="0"/>
          <wp:positionH relativeFrom="page">
            <wp:posOffset>4625935</wp:posOffset>
          </wp:positionH>
          <wp:positionV relativeFrom="page">
            <wp:posOffset>638868</wp:posOffset>
          </wp:positionV>
          <wp:extent cx="23390" cy="23390"/>
          <wp:effectExtent l="0" t="0" r="0" b="0"/>
          <wp:wrapNone/>
          <wp:docPr id="1218" name="Shape 121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390" cy="23390"/>
                  </a:xfrm>
                  <a:prstGeom prst="ellipse">
                    <a:avLst/>
                  </a:prstGeom>
                  <a:solidFill>
                    <a:srgbClr val="FFFFFF">
                      <a:alpha val="41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19" behindDoc="1" locked="1" layoutInCell="0" allowOverlap="1">
          <wp:simplePos x="0" y="0"/>
          <wp:positionH relativeFrom="page">
            <wp:posOffset>4538502</wp:posOffset>
          </wp:positionH>
          <wp:positionV relativeFrom="page">
            <wp:posOffset>1881361</wp:posOffset>
          </wp:positionV>
          <wp:extent cx="24558" cy="24558"/>
          <wp:effectExtent l="0" t="0" r="0" b="0"/>
          <wp:wrapNone/>
          <wp:docPr id="1219" name="Shape 121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558" cy="24558"/>
                  </a:xfrm>
                  <a:prstGeom prst="ellipse">
                    <a:avLst/>
                  </a:prstGeom>
                  <a:solidFill>
                    <a:srgbClr val="FFFFFF">
                      <a:alpha val="32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0" behindDoc="1" locked="1" layoutInCell="0" allowOverlap="1">
          <wp:simplePos x="0" y="0"/>
          <wp:positionH relativeFrom="page">
            <wp:posOffset>7436849</wp:posOffset>
          </wp:positionH>
          <wp:positionV relativeFrom="page">
            <wp:posOffset>1850215</wp:posOffset>
          </wp:positionV>
          <wp:extent cx="23024" cy="23024"/>
          <wp:effectExtent l="0" t="0" r="0" b="0"/>
          <wp:wrapNone/>
          <wp:docPr id="1220" name="Shape 122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024" cy="23024"/>
                  </a:xfrm>
                  <a:prstGeom prst="ellipse">
                    <a:avLst/>
                  </a:prstGeom>
                  <a:solidFill>
                    <a:srgbClr val="FFFFFF">
                      <a:alpha val="5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1" behindDoc="1" locked="1" layoutInCell="0" allowOverlap="1">
          <wp:simplePos x="0" y="0"/>
          <wp:positionH relativeFrom="page">
            <wp:posOffset>1140775</wp:posOffset>
          </wp:positionH>
          <wp:positionV relativeFrom="page">
            <wp:posOffset>2932755</wp:posOffset>
          </wp:positionV>
          <wp:extent cx="15290" cy="15290"/>
          <wp:effectExtent l="0" t="0" r="0" b="0"/>
          <wp:wrapNone/>
          <wp:docPr id="1221" name="Shape 122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90" cy="15290"/>
                  </a:xfrm>
                  <a:prstGeom prst="ellipse">
                    <a:avLst/>
                  </a:prstGeom>
                  <a:solidFill>
                    <a:srgbClr val="FFFFFF">
                      <a:alpha val="41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2" behindDoc="1" locked="1" layoutInCell="0" allowOverlap="1">
          <wp:simplePos x="0" y="0"/>
          <wp:positionH relativeFrom="page">
            <wp:posOffset>5204292</wp:posOffset>
          </wp:positionH>
          <wp:positionV relativeFrom="page">
            <wp:posOffset>2042332</wp:posOffset>
          </wp:positionV>
          <wp:extent cx="17692" cy="17692"/>
          <wp:effectExtent l="0" t="0" r="0" b="0"/>
          <wp:wrapNone/>
          <wp:docPr id="1222" name="Shape 122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692" cy="17692"/>
                  </a:xfrm>
                  <a:prstGeom prst="ellipse">
                    <a:avLst/>
                  </a:prstGeom>
                  <a:solidFill>
                    <a:srgbClr val="FFFFFF">
                      <a:alpha val="3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3" behindDoc="1" locked="1" layoutInCell="0" allowOverlap="1">
          <wp:simplePos x="0" y="0"/>
          <wp:positionH relativeFrom="page">
            <wp:posOffset>3989556</wp:posOffset>
          </wp:positionH>
          <wp:positionV relativeFrom="page">
            <wp:posOffset>631435</wp:posOffset>
          </wp:positionV>
          <wp:extent cx="24494" cy="24494"/>
          <wp:effectExtent l="0" t="0" r="0" b="0"/>
          <wp:wrapNone/>
          <wp:docPr id="1223" name="Shape 122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494" cy="24494"/>
                  </a:xfrm>
                  <a:prstGeom prst="ellipse">
                    <a:avLst/>
                  </a:prstGeom>
                  <a:solidFill>
                    <a:srgbClr val="FFFFFF">
                      <a:alpha val="5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4" behindDoc="1" locked="1" layoutInCell="0" allowOverlap="1">
          <wp:simplePos x="0" y="0"/>
          <wp:positionH relativeFrom="page">
            <wp:posOffset>5694388</wp:posOffset>
          </wp:positionH>
          <wp:positionV relativeFrom="page">
            <wp:posOffset>1209510</wp:posOffset>
          </wp:positionV>
          <wp:extent cx="23963" cy="23963"/>
          <wp:effectExtent l="0" t="0" r="0" b="0"/>
          <wp:wrapNone/>
          <wp:docPr id="1224" name="Shape 122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963" cy="23963"/>
                  </a:xfrm>
                  <a:prstGeom prst="ellipse">
                    <a:avLst/>
                  </a:prstGeom>
                  <a:solidFill>
                    <a:srgbClr val="FFFFFF">
                      <a:alpha val="3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5" behindDoc="1" locked="1" layoutInCell="0" allowOverlap="1">
          <wp:simplePos x="0" y="0"/>
          <wp:positionH relativeFrom="page">
            <wp:posOffset>2008430</wp:posOffset>
          </wp:positionH>
          <wp:positionV relativeFrom="page">
            <wp:posOffset>1471326</wp:posOffset>
          </wp:positionV>
          <wp:extent cx="20825" cy="20825"/>
          <wp:effectExtent l="0" t="0" r="0" b="0"/>
          <wp:wrapNone/>
          <wp:docPr id="1225" name="Shape 122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825" cy="20825"/>
                  </a:xfrm>
                  <a:prstGeom prst="ellipse">
                    <a:avLst/>
                  </a:prstGeom>
                  <a:solidFill>
                    <a:srgbClr val="FFFFFF">
                      <a:alpha val="3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6" behindDoc="1" locked="1" layoutInCell="0" allowOverlap="1">
          <wp:simplePos x="0" y="0"/>
          <wp:positionH relativeFrom="page">
            <wp:posOffset>1724231</wp:posOffset>
          </wp:positionH>
          <wp:positionV relativeFrom="page">
            <wp:posOffset>2138620</wp:posOffset>
          </wp:positionV>
          <wp:extent cx="15922" cy="15922"/>
          <wp:effectExtent l="0" t="0" r="0" b="0"/>
          <wp:wrapNone/>
          <wp:docPr id="1226" name="Shape 122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922" cy="15922"/>
                  </a:xfrm>
                  <a:prstGeom prst="ellipse">
                    <a:avLst/>
                  </a:prstGeom>
                  <a:solidFill>
                    <a:srgbClr val="FFFFFF">
                      <a:alpha val="5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7" behindDoc="1" locked="1" layoutInCell="0" allowOverlap="1">
          <wp:simplePos x="0" y="0"/>
          <wp:positionH relativeFrom="page">
            <wp:posOffset>1726077</wp:posOffset>
          </wp:positionH>
          <wp:positionV relativeFrom="page">
            <wp:posOffset>3168726</wp:posOffset>
          </wp:positionV>
          <wp:extent cx="15547" cy="15547"/>
          <wp:effectExtent l="0" t="0" r="0" b="0"/>
          <wp:wrapNone/>
          <wp:docPr id="1227" name="Shape 122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47" cy="15547"/>
                  </a:xfrm>
                  <a:prstGeom prst="ellipse">
                    <a:avLst/>
                  </a:prstGeom>
                  <a:solidFill>
                    <a:srgbClr val="FFFFFF">
                      <a:alpha val="3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8" behindDoc="1" locked="1" layoutInCell="0" allowOverlap="1">
          <wp:simplePos x="0" y="0"/>
          <wp:positionH relativeFrom="page">
            <wp:posOffset>6140757</wp:posOffset>
          </wp:positionH>
          <wp:positionV relativeFrom="page">
            <wp:posOffset>2895355</wp:posOffset>
          </wp:positionV>
          <wp:extent cx="22407" cy="22407"/>
          <wp:effectExtent l="0" t="0" r="0" b="0"/>
          <wp:wrapNone/>
          <wp:docPr id="1228" name="Shape 122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407" cy="22407"/>
                  </a:xfrm>
                  <a:prstGeom prst="ellipse">
                    <a:avLst/>
                  </a:prstGeom>
                  <a:solidFill>
                    <a:srgbClr val="FFFFFF">
                      <a:alpha val="3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29" behindDoc="1" locked="1" layoutInCell="0" allowOverlap="1">
          <wp:simplePos x="0" y="0"/>
          <wp:positionH relativeFrom="page">
            <wp:posOffset>3726470</wp:posOffset>
          </wp:positionH>
          <wp:positionV relativeFrom="page">
            <wp:posOffset>2861511</wp:posOffset>
          </wp:positionV>
          <wp:extent cx="13678" cy="13678"/>
          <wp:effectExtent l="0" t="0" r="0" b="0"/>
          <wp:wrapNone/>
          <wp:docPr id="1229" name="Shape 122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3678" cy="13678"/>
                  </a:xfrm>
                  <a:prstGeom prst="ellipse">
                    <a:avLst/>
                  </a:prstGeom>
                  <a:solidFill>
                    <a:srgbClr val="FFFFFF">
                      <a:alpha val="26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0" behindDoc="1" locked="1" layoutInCell="0" allowOverlap="1">
          <wp:simplePos x="0" y="0"/>
          <wp:positionH relativeFrom="page">
            <wp:posOffset>3574132</wp:posOffset>
          </wp:positionH>
          <wp:positionV relativeFrom="page">
            <wp:posOffset>810949</wp:posOffset>
          </wp:positionV>
          <wp:extent cx="22177" cy="22177"/>
          <wp:effectExtent l="0" t="0" r="0" b="0"/>
          <wp:wrapNone/>
          <wp:docPr id="1230" name="Shape 123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177" cy="22177"/>
                  </a:xfrm>
                  <a:prstGeom prst="ellipse">
                    <a:avLst/>
                  </a:prstGeom>
                  <a:solidFill>
                    <a:srgbClr val="FFFFFF">
                      <a:alpha val="4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1" behindDoc="1" locked="1" layoutInCell="0" allowOverlap="1">
          <wp:simplePos x="0" y="0"/>
          <wp:positionH relativeFrom="page">
            <wp:posOffset>7020949</wp:posOffset>
          </wp:positionH>
          <wp:positionV relativeFrom="page">
            <wp:posOffset>3842353</wp:posOffset>
          </wp:positionV>
          <wp:extent cx="17240" cy="17240"/>
          <wp:effectExtent l="0" t="0" r="0" b="0"/>
          <wp:wrapNone/>
          <wp:docPr id="1231" name="Shape 123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240" cy="17240"/>
                  </a:xfrm>
                  <a:prstGeom prst="ellipse">
                    <a:avLst/>
                  </a:prstGeom>
                  <a:solidFill>
                    <a:srgbClr val="FFFFFF">
                      <a:alpha val="4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2" behindDoc="1" locked="1" layoutInCell="0" allowOverlap="1">
          <wp:simplePos x="0" y="0"/>
          <wp:positionH relativeFrom="page">
            <wp:posOffset>829597</wp:posOffset>
          </wp:positionH>
          <wp:positionV relativeFrom="page">
            <wp:posOffset>1865825</wp:posOffset>
          </wp:positionV>
          <wp:extent cx="11959" cy="11959"/>
          <wp:effectExtent l="0" t="0" r="0" b="0"/>
          <wp:wrapNone/>
          <wp:docPr id="1232" name="Shape 123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959" cy="11959"/>
                  </a:xfrm>
                  <a:prstGeom prst="ellipse">
                    <a:avLst/>
                  </a:prstGeom>
                  <a:solidFill>
                    <a:srgbClr val="FFFFFF">
                      <a:alpha val="46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3" behindDoc="1" locked="1" layoutInCell="0" allowOverlap="1">
          <wp:simplePos x="0" y="0"/>
          <wp:positionH relativeFrom="page">
            <wp:posOffset>4700076</wp:posOffset>
          </wp:positionH>
          <wp:positionV relativeFrom="page">
            <wp:posOffset>3507576</wp:posOffset>
          </wp:positionV>
          <wp:extent cx="13742" cy="13742"/>
          <wp:effectExtent l="0" t="0" r="0" b="0"/>
          <wp:wrapNone/>
          <wp:docPr id="1233" name="Shape 123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3742" cy="13742"/>
                  </a:xfrm>
                  <a:prstGeom prst="ellipse">
                    <a:avLst/>
                  </a:prstGeom>
                  <a:solidFill>
                    <a:srgbClr val="FFFFFF">
                      <a:alpha val="2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4" behindDoc="1" locked="1" layoutInCell="0" allowOverlap="1">
          <wp:simplePos x="0" y="0"/>
          <wp:positionH relativeFrom="page">
            <wp:posOffset>4914485</wp:posOffset>
          </wp:positionH>
          <wp:positionV relativeFrom="page">
            <wp:posOffset>3123440</wp:posOffset>
          </wp:positionV>
          <wp:extent cx="17704" cy="17704"/>
          <wp:effectExtent l="0" t="0" r="0" b="0"/>
          <wp:wrapNone/>
          <wp:docPr id="1234" name="Shape 123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704" cy="17704"/>
                  </a:xfrm>
                  <a:prstGeom prst="ellipse">
                    <a:avLst/>
                  </a:prstGeom>
                  <a:solidFill>
                    <a:srgbClr val="FFFFFF">
                      <a:alpha val="3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5" behindDoc="1" locked="1" layoutInCell="0" allowOverlap="1">
          <wp:simplePos x="0" y="0"/>
          <wp:positionH relativeFrom="page">
            <wp:posOffset>961205</wp:posOffset>
          </wp:positionH>
          <wp:positionV relativeFrom="page">
            <wp:posOffset>1554652</wp:posOffset>
          </wp:positionV>
          <wp:extent cx="22818" cy="22818"/>
          <wp:effectExtent l="0" t="0" r="0" b="0"/>
          <wp:wrapNone/>
          <wp:docPr id="1235" name="Shape 123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818" cy="22818"/>
                  </a:xfrm>
                  <a:prstGeom prst="ellipse">
                    <a:avLst/>
                  </a:prstGeom>
                  <a:solidFill>
                    <a:srgbClr val="FFFFFF">
                      <a:alpha val="3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6" behindDoc="1" locked="1" layoutInCell="0" allowOverlap="1">
          <wp:simplePos x="0" y="0"/>
          <wp:positionH relativeFrom="page">
            <wp:posOffset>1395917</wp:posOffset>
          </wp:positionH>
          <wp:positionV relativeFrom="page">
            <wp:posOffset>3083340</wp:posOffset>
          </wp:positionV>
          <wp:extent cx="17683" cy="17683"/>
          <wp:effectExtent l="0" t="0" r="0" b="0"/>
          <wp:wrapNone/>
          <wp:docPr id="1236" name="Shape 123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683" cy="17683"/>
                  </a:xfrm>
                  <a:prstGeom prst="ellipse">
                    <a:avLst/>
                  </a:prstGeom>
                  <a:solidFill>
                    <a:srgbClr val="FFFFFF">
                      <a:alpha val="46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7" behindDoc="1" locked="1" layoutInCell="0" allowOverlap="1">
          <wp:simplePos x="0" y="0"/>
          <wp:positionH relativeFrom="page">
            <wp:posOffset>7088762</wp:posOffset>
          </wp:positionH>
          <wp:positionV relativeFrom="page">
            <wp:posOffset>2826483</wp:posOffset>
          </wp:positionV>
          <wp:extent cx="12049" cy="12049"/>
          <wp:effectExtent l="0" t="0" r="0" b="0"/>
          <wp:wrapNone/>
          <wp:docPr id="1237" name="Shape 123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049" cy="12049"/>
                  </a:xfrm>
                  <a:prstGeom prst="ellipse">
                    <a:avLst/>
                  </a:prstGeom>
                  <a:solidFill>
                    <a:srgbClr val="FFFFFF">
                      <a:alpha val="54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8" behindDoc="1" locked="1" layoutInCell="0" allowOverlap="1">
          <wp:simplePos x="0" y="0"/>
          <wp:positionH relativeFrom="page">
            <wp:posOffset>7093446</wp:posOffset>
          </wp:positionH>
          <wp:positionV relativeFrom="page">
            <wp:posOffset>2837831</wp:posOffset>
          </wp:positionV>
          <wp:extent cx="16579" cy="16579"/>
          <wp:effectExtent l="0" t="0" r="0" b="0"/>
          <wp:wrapNone/>
          <wp:docPr id="1238" name="Shape 123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579" cy="16579"/>
                  </a:xfrm>
                  <a:prstGeom prst="ellipse">
                    <a:avLst/>
                  </a:prstGeom>
                  <a:solidFill>
                    <a:srgbClr val="FFFFFF">
                      <a:alpha val="3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39" behindDoc="1" locked="1" layoutInCell="0" allowOverlap="1">
          <wp:simplePos x="0" y="0"/>
          <wp:positionH relativeFrom="page">
            <wp:posOffset>276302</wp:posOffset>
          </wp:positionH>
          <wp:positionV relativeFrom="page">
            <wp:posOffset>2326539</wp:posOffset>
          </wp:positionV>
          <wp:extent cx="25100" cy="25100"/>
          <wp:effectExtent l="0" t="0" r="0" b="0"/>
          <wp:wrapNone/>
          <wp:docPr id="1239" name="Shape 123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100" cy="25100"/>
                  </a:xfrm>
                  <a:prstGeom prst="ellipse">
                    <a:avLst/>
                  </a:prstGeom>
                  <a:solidFill>
                    <a:srgbClr val="FFFFFF">
                      <a:alpha val="54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0" behindDoc="1" locked="1" layoutInCell="0" allowOverlap="1">
          <wp:simplePos x="0" y="0"/>
          <wp:positionH relativeFrom="page">
            <wp:posOffset>1156028</wp:posOffset>
          </wp:positionH>
          <wp:positionV relativeFrom="page">
            <wp:posOffset>3225963</wp:posOffset>
          </wp:positionV>
          <wp:extent cx="22413" cy="22413"/>
          <wp:effectExtent l="0" t="0" r="0" b="0"/>
          <wp:wrapNone/>
          <wp:docPr id="1240" name="Shape 124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413" cy="22413"/>
                  </a:xfrm>
                  <a:prstGeom prst="ellipse">
                    <a:avLst/>
                  </a:prstGeom>
                  <a:solidFill>
                    <a:srgbClr val="FFFFFF">
                      <a:alpha val="5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1" behindDoc="1" locked="1" layoutInCell="0" allowOverlap="1">
          <wp:simplePos x="0" y="0"/>
          <wp:positionH relativeFrom="page">
            <wp:posOffset>2670622</wp:posOffset>
          </wp:positionH>
          <wp:positionV relativeFrom="page">
            <wp:posOffset>2165686</wp:posOffset>
          </wp:positionV>
          <wp:extent cx="20264" cy="20264"/>
          <wp:effectExtent l="0" t="0" r="0" b="0"/>
          <wp:wrapNone/>
          <wp:docPr id="1241" name="Shape 124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264" cy="20264"/>
                  </a:xfrm>
                  <a:prstGeom prst="ellipse">
                    <a:avLst/>
                  </a:prstGeom>
                  <a:solidFill>
                    <a:srgbClr val="FFFFFF">
                      <a:alpha val="33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2" behindDoc="1" locked="1" layoutInCell="0" allowOverlap="1">
          <wp:simplePos x="0" y="0"/>
          <wp:positionH relativeFrom="page">
            <wp:posOffset>6000031</wp:posOffset>
          </wp:positionH>
          <wp:positionV relativeFrom="page">
            <wp:posOffset>2843828</wp:posOffset>
          </wp:positionV>
          <wp:extent cx="11108" cy="11108"/>
          <wp:effectExtent l="0" t="0" r="0" b="0"/>
          <wp:wrapNone/>
          <wp:docPr id="1242" name="Shape 124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108" cy="11108"/>
                  </a:xfrm>
                  <a:prstGeom prst="ellipse">
                    <a:avLst/>
                  </a:prstGeom>
                  <a:solidFill>
                    <a:srgbClr val="FFFFFF">
                      <a:alpha val="31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3" behindDoc="1" locked="1" layoutInCell="0" allowOverlap="1">
          <wp:simplePos x="0" y="0"/>
          <wp:positionH relativeFrom="page">
            <wp:posOffset>6995761</wp:posOffset>
          </wp:positionH>
          <wp:positionV relativeFrom="page">
            <wp:posOffset>1727416</wp:posOffset>
          </wp:positionV>
          <wp:extent cx="18382" cy="18382"/>
          <wp:effectExtent l="0" t="0" r="0" b="0"/>
          <wp:wrapNone/>
          <wp:docPr id="1243" name="Shape 124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382" cy="18382"/>
                  </a:xfrm>
                  <a:prstGeom prst="ellipse">
                    <a:avLst/>
                  </a:prstGeom>
                  <a:solidFill>
                    <a:srgbClr val="FFFFFF">
                      <a:alpha val="3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4" behindDoc="1" locked="1" layoutInCell="0" allowOverlap="1">
          <wp:simplePos x="0" y="0"/>
          <wp:positionH relativeFrom="page">
            <wp:posOffset>1637089</wp:posOffset>
          </wp:positionH>
          <wp:positionV relativeFrom="page">
            <wp:posOffset>1033001</wp:posOffset>
          </wp:positionV>
          <wp:extent cx="22696" cy="22696"/>
          <wp:effectExtent l="0" t="0" r="0" b="0"/>
          <wp:wrapNone/>
          <wp:docPr id="1244" name="Shape 124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696" cy="22696"/>
                  </a:xfrm>
                  <a:prstGeom prst="ellipse">
                    <a:avLst/>
                  </a:prstGeom>
                  <a:solidFill>
                    <a:srgbClr val="FFFFFF">
                      <a:alpha val="43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5" behindDoc="1" locked="1" layoutInCell="0" allowOverlap="1">
          <wp:simplePos x="0" y="0"/>
          <wp:positionH relativeFrom="page">
            <wp:posOffset>5735449</wp:posOffset>
          </wp:positionH>
          <wp:positionV relativeFrom="page">
            <wp:posOffset>1315975</wp:posOffset>
          </wp:positionV>
          <wp:extent cx="18016" cy="18016"/>
          <wp:effectExtent l="0" t="0" r="0" b="0"/>
          <wp:wrapNone/>
          <wp:docPr id="1245" name="Shape 124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016" cy="18016"/>
                  </a:xfrm>
                  <a:prstGeom prst="ellipse">
                    <a:avLst/>
                  </a:prstGeom>
                  <a:solidFill>
                    <a:srgbClr val="FFFFFF">
                      <a:alpha val="5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6" behindDoc="1" locked="1" layoutInCell="0" allowOverlap="1">
          <wp:simplePos x="0" y="0"/>
          <wp:positionH relativeFrom="page">
            <wp:posOffset>1044042</wp:posOffset>
          </wp:positionH>
          <wp:positionV relativeFrom="page">
            <wp:posOffset>3544625</wp:posOffset>
          </wp:positionV>
          <wp:extent cx="16833" cy="16833"/>
          <wp:effectExtent l="0" t="0" r="0" b="0"/>
          <wp:wrapNone/>
          <wp:docPr id="1246" name="Shape 124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833" cy="16833"/>
                  </a:xfrm>
                  <a:prstGeom prst="ellipse">
                    <a:avLst/>
                  </a:prstGeom>
                  <a:solidFill>
                    <a:srgbClr val="FFFFFF">
                      <a:alpha val="4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7" behindDoc="1" locked="1" layoutInCell="0" allowOverlap="1">
          <wp:simplePos x="0" y="0"/>
          <wp:positionH relativeFrom="page">
            <wp:posOffset>4984913</wp:posOffset>
          </wp:positionH>
          <wp:positionV relativeFrom="page">
            <wp:posOffset>3182219</wp:posOffset>
          </wp:positionV>
          <wp:extent cx="23726" cy="23726"/>
          <wp:effectExtent l="0" t="0" r="0" b="0"/>
          <wp:wrapNone/>
          <wp:docPr id="1247" name="Shape 124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726" cy="23726"/>
                  </a:xfrm>
                  <a:prstGeom prst="ellipse">
                    <a:avLst/>
                  </a:prstGeom>
                  <a:solidFill>
                    <a:srgbClr val="FFFFFF">
                      <a:alpha val="5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8" behindDoc="1" locked="1" layoutInCell="0" allowOverlap="1">
          <wp:simplePos x="0" y="0"/>
          <wp:positionH relativeFrom="page">
            <wp:posOffset>6877819</wp:posOffset>
          </wp:positionH>
          <wp:positionV relativeFrom="page">
            <wp:posOffset>1986292</wp:posOffset>
          </wp:positionV>
          <wp:extent cx="16857" cy="16857"/>
          <wp:effectExtent l="0" t="0" r="0" b="0"/>
          <wp:wrapNone/>
          <wp:docPr id="1248" name="Shape 124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857" cy="16857"/>
                  </a:xfrm>
                  <a:prstGeom prst="ellipse">
                    <a:avLst/>
                  </a:prstGeom>
                  <a:solidFill>
                    <a:srgbClr val="FFFFFF">
                      <a:alpha val="5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49" behindDoc="1" locked="1" layoutInCell="0" allowOverlap="1">
          <wp:simplePos x="0" y="0"/>
          <wp:positionH relativeFrom="page">
            <wp:posOffset>3858216</wp:posOffset>
          </wp:positionH>
          <wp:positionV relativeFrom="page">
            <wp:posOffset>3402626</wp:posOffset>
          </wp:positionV>
          <wp:extent cx="12986" cy="12986"/>
          <wp:effectExtent l="0" t="0" r="0" b="0"/>
          <wp:wrapNone/>
          <wp:docPr id="1249" name="Shape 124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986" cy="12986"/>
                  </a:xfrm>
                  <a:prstGeom prst="ellipse">
                    <a:avLst/>
                  </a:prstGeom>
                  <a:solidFill>
                    <a:srgbClr val="FFFFFF">
                      <a:alpha val="36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0" behindDoc="1" locked="1" layoutInCell="0" allowOverlap="1">
          <wp:simplePos x="0" y="0"/>
          <wp:positionH relativeFrom="page">
            <wp:posOffset>5827104</wp:posOffset>
          </wp:positionH>
          <wp:positionV relativeFrom="page">
            <wp:posOffset>643646</wp:posOffset>
          </wp:positionV>
          <wp:extent cx="19563" cy="19563"/>
          <wp:effectExtent l="0" t="0" r="0" b="0"/>
          <wp:wrapNone/>
          <wp:docPr id="1250" name="Shape 125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9563" cy="19563"/>
                  </a:xfrm>
                  <a:prstGeom prst="ellipse">
                    <a:avLst/>
                  </a:prstGeom>
                  <a:solidFill>
                    <a:srgbClr val="FFFFFF">
                      <a:alpha val="34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1" behindDoc="1" locked="1" layoutInCell="0" allowOverlap="1">
          <wp:simplePos x="0" y="0"/>
          <wp:positionH relativeFrom="page">
            <wp:posOffset>5450033</wp:posOffset>
          </wp:positionH>
          <wp:positionV relativeFrom="page">
            <wp:posOffset>2195510</wp:posOffset>
          </wp:positionV>
          <wp:extent cx="17618" cy="17618"/>
          <wp:effectExtent l="0" t="0" r="0" b="0"/>
          <wp:wrapNone/>
          <wp:docPr id="1251" name="Shape 125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618" cy="17618"/>
                  </a:xfrm>
                  <a:prstGeom prst="ellipse">
                    <a:avLst/>
                  </a:prstGeom>
                  <a:solidFill>
                    <a:srgbClr val="FFFFFF">
                      <a:alpha val="4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2" behindDoc="1" locked="1" layoutInCell="0" allowOverlap="1">
          <wp:simplePos x="0" y="0"/>
          <wp:positionH relativeFrom="page">
            <wp:posOffset>4007866</wp:posOffset>
          </wp:positionH>
          <wp:positionV relativeFrom="page">
            <wp:posOffset>1913170</wp:posOffset>
          </wp:positionV>
          <wp:extent cx="20625" cy="20625"/>
          <wp:effectExtent l="0" t="0" r="0" b="0"/>
          <wp:wrapNone/>
          <wp:docPr id="1252" name="Shape 125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625" cy="20625"/>
                  </a:xfrm>
                  <a:prstGeom prst="ellipse">
                    <a:avLst/>
                  </a:prstGeom>
                  <a:solidFill>
                    <a:srgbClr val="FFFFFF">
                      <a:alpha val="31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3" behindDoc="1" locked="1" layoutInCell="0" allowOverlap="1">
          <wp:simplePos x="0" y="0"/>
          <wp:positionH relativeFrom="page">
            <wp:posOffset>493396</wp:posOffset>
          </wp:positionH>
          <wp:positionV relativeFrom="page">
            <wp:posOffset>802024</wp:posOffset>
          </wp:positionV>
          <wp:extent cx="23518" cy="23518"/>
          <wp:effectExtent l="0" t="0" r="0" b="0"/>
          <wp:wrapNone/>
          <wp:docPr id="1253" name="Shape 125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518" cy="23518"/>
                  </a:xfrm>
                  <a:prstGeom prst="ellipse">
                    <a:avLst/>
                  </a:prstGeom>
                  <a:solidFill>
                    <a:srgbClr val="FFFFFF">
                      <a:alpha val="2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4" behindDoc="1" locked="1" layoutInCell="0" allowOverlap="1">
          <wp:simplePos x="0" y="0"/>
          <wp:positionH relativeFrom="page">
            <wp:posOffset>3837206</wp:posOffset>
          </wp:positionH>
          <wp:positionV relativeFrom="page">
            <wp:posOffset>2215559</wp:posOffset>
          </wp:positionV>
          <wp:extent cx="21920" cy="21920"/>
          <wp:effectExtent l="0" t="0" r="0" b="0"/>
          <wp:wrapNone/>
          <wp:docPr id="1254" name="Shape 125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920" cy="21920"/>
                  </a:xfrm>
                  <a:prstGeom prst="ellipse">
                    <a:avLst/>
                  </a:prstGeom>
                  <a:solidFill>
                    <a:srgbClr val="FFFFFF">
                      <a:alpha val="2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5" behindDoc="1" locked="1" layoutInCell="0" allowOverlap="1">
          <wp:simplePos x="0" y="0"/>
          <wp:positionH relativeFrom="page">
            <wp:posOffset>4614506</wp:posOffset>
          </wp:positionH>
          <wp:positionV relativeFrom="page">
            <wp:posOffset>2001190</wp:posOffset>
          </wp:positionV>
          <wp:extent cx="17182" cy="17182"/>
          <wp:effectExtent l="0" t="0" r="0" b="0"/>
          <wp:wrapNone/>
          <wp:docPr id="1255" name="Shape 125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182" cy="17182"/>
                  </a:xfrm>
                  <a:prstGeom prst="ellipse">
                    <a:avLst/>
                  </a:prstGeom>
                  <a:solidFill>
                    <a:srgbClr val="FFFFFF">
                      <a:alpha val="5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6" behindDoc="1" locked="1" layoutInCell="0" allowOverlap="1">
          <wp:simplePos x="0" y="0"/>
          <wp:positionH relativeFrom="page">
            <wp:posOffset>2127607</wp:posOffset>
          </wp:positionH>
          <wp:positionV relativeFrom="page">
            <wp:posOffset>2011123</wp:posOffset>
          </wp:positionV>
          <wp:extent cx="13671" cy="13671"/>
          <wp:effectExtent l="0" t="0" r="0" b="0"/>
          <wp:wrapNone/>
          <wp:docPr id="1256" name="Shape 125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3671" cy="13671"/>
                  </a:xfrm>
                  <a:prstGeom prst="ellipse">
                    <a:avLst/>
                  </a:prstGeom>
                  <a:solidFill>
                    <a:srgbClr val="FFFFFF">
                      <a:alpha val="5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7" behindDoc="1" locked="1" layoutInCell="0" allowOverlap="1">
          <wp:simplePos x="0" y="0"/>
          <wp:positionH relativeFrom="page">
            <wp:posOffset>1908615</wp:posOffset>
          </wp:positionH>
          <wp:positionV relativeFrom="page">
            <wp:posOffset>2068568</wp:posOffset>
          </wp:positionV>
          <wp:extent cx="18111" cy="18111"/>
          <wp:effectExtent l="0" t="0" r="0" b="0"/>
          <wp:wrapNone/>
          <wp:docPr id="1257" name="Shape 125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111" cy="18111"/>
                  </a:xfrm>
                  <a:prstGeom prst="ellipse">
                    <a:avLst/>
                  </a:prstGeom>
                  <a:solidFill>
                    <a:srgbClr val="FFFFFF">
                      <a:alpha val="41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8" behindDoc="1" locked="1" layoutInCell="0" allowOverlap="1">
          <wp:simplePos x="0" y="0"/>
          <wp:positionH relativeFrom="page">
            <wp:posOffset>6692670</wp:posOffset>
          </wp:positionH>
          <wp:positionV relativeFrom="page">
            <wp:posOffset>845077</wp:posOffset>
          </wp:positionV>
          <wp:extent cx="24088" cy="24088"/>
          <wp:effectExtent l="0" t="0" r="0" b="0"/>
          <wp:wrapNone/>
          <wp:docPr id="1258" name="Shape 125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088" cy="24088"/>
                  </a:xfrm>
                  <a:prstGeom prst="ellipse">
                    <a:avLst/>
                  </a:prstGeom>
                  <a:solidFill>
                    <a:srgbClr val="FFFFFF">
                      <a:alpha val="53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59" behindDoc="1" locked="1" layoutInCell="0" allowOverlap="1">
          <wp:simplePos x="0" y="0"/>
          <wp:positionH relativeFrom="page">
            <wp:posOffset>973948</wp:posOffset>
          </wp:positionH>
          <wp:positionV relativeFrom="page">
            <wp:posOffset>1759122</wp:posOffset>
          </wp:positionV>
          <wp:extent cx="12774" cy="12774"/>
          <wp:effectExtent l="0" t="0" r="0" b="0"/>
          <wp:wrapNone/>
          <wp:docPr id="1259" name="Shape 125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74" cy="12774"/>
                  </a:xfrm>
                  <a:prstGeom prst="ellipse">
                    <a:avLst/>
                  </a:prstGeom>
                  <a:solidFill>
                    <a:srgbClr val="FFFFFF">
                      <a:alpha val="2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0" behindDoc="1" locked="1" layoutInCell="0" allowOverlap="1">
          <wp:simplePos x="0" y="0"/>
          <wp:positionH relativeFrom="page">
            <wp:posOffset>3248559</wp:posOffset>
          </wp:positionH>
          <wp:positionV relativeFrom="page">
            <wp:posOffset>883624</wp:posOffset>
          </wp:positionV>
          <wp:extent cx="20464" cy="20464"/>
          <wp:effectExtent l="0" t="0" r="0" b="0"/>
          <wp:wrapNone/>
          <wp:docPr id="1260" name="Shape 126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464" cy="20464"/>
                  </a:xfrm>
                  <a:prstGeom prst="ellipse">
                    <a:avLst/>
                  </a:prstGeom>
                  <a:solidFill>
                    <a:srgbClr val="FFFFFF">
                      <a:alpha val="44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1" behindDoc="1" locked="1" layoutInCell="0" allowOverlap="1">
          <wp:simplePos x="0" y="0"/>
          <wp:positionH relativeFrom="page">
            <wp:posOffset>6724348</wp:posOffset>
          </wp:positionH>
          <wp:positionV relativeFrom="page">
            <wp:posOffset>661368</wp:posOffset>
          </wp:positionV>
          <wp:extent cx="22088" cy="22088"/>
          <wp:effectExtent l="0" t="0" r="0" b="0"/>
          <wp:wrapNone/>
          <wp:docPr id="1261" name="Shape 126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088" cy="22088"/>
                  </a:xfrm>
                  <a:prstGeom prst="ellipse">
                    <a:avLst/>
                  </a:prstGeom>
                  <a:solidFill>
                    <a:srgbClr val="FFFFFF">
                      <a:alpha val="48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2" behindDoc="1" locked="1" layoutInCell="0" allowOverlap="1">
          <wp:simplePos x="0" y="0"/>
          <wp:positionH relativeFrom="page">
            <wp:posOffset>6619088</wp:posOffset>
          </wp:positionH>
          <wp:positionV relativeFrom="page">
            <wp:posOffset>3764150</wp:posOffset>
          </wp:positionV>
          <wp:extent cx="12858" cy="12858"/>
          <wp:effectExtent l="0" t="0" r="0" b="0"/>
          <wp:wrapNone/>
          <wp:docPr id="1262" name="Shape 126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858" cy="12858"/>
                  </a:xfrm>
                  <a:prstGeom prst="ellipse">
                    <a:avLst/>
                  </a:prstGeom>
                  <a:solidFill>
                    <a:srgbClr val="FFFFFF">
                      <a:alpha val="39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3" behindDoc="1" locked="1" layoutInCell="0" allowOverlap="1">
          <wp:simplePos x="0" y="0"/>
          <wp:positionH relativeFrom="page">
            <wp:posOffset>770034</wp:posOffset>
          </wp:positionH>
          <wp:positionV relativeFrom="page">
            <wp:posOffset>3448903</wp:posOffset>
          </wp:positionV>
          <wp:extent cx="21552" cy="21552"/>
          <wp:effectExtent l="0" t="0" r="0" b="0"/>
          <wp:wrapNone/>
          <wp:docPr id="1263" name="Shape 126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552" cy="21552"/>
                  </a:xfrm>
                  <a:prstGeom prst="ellipse">
                    <a:avLst/>
                  </a:prstGeom>
                  <a:solidFill>
                    <a:srgbClr val="FFFFFF">
                      <a:alpha val="35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4" behindDoc="1" locked="1" layoutInCell="0" allowOverlap="1">
          <wp:simplePos x="0" y="0"/>
          <wp:positionH relativeFrom="page">
            <wp:posOffset>6245409</wp:posOffset>
          </wp:positionH>
          <wp:positionV relativeFrom="page">
            <wp:posOffset>688154</wp:posOffset>
          </wp:positionV>
          <wp:extent cx="25054" cy="25054"/>
          <wp:effectExtent l="0" t="0" r="0" b="0"/>
          <wp:wrapNone/>
          <wp:docPr id="1264" name="Shape 126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054" cy="25054"/>
                  </a:xfrm>
                  <a:prstGeom prst="ellipse">
                    <a:avLst/>
                  </a:prstGeom>
                  <a:solidFill>
                    <a:srgbClr val="FFFFFF">
                      <a:alpha val="52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265" behindDoc="1" locked="1" layoutInCell="0" allowOverlap="1">
          <wp:simplePos x="0" y="0"/>
          <wp:positionH relativeFrom="page">
            <wp:posOffset>3066653</wp:posOffset>
          </wp:positionH>
          <wp:positionV relativeFrom="page">
            <wp:posOffset>1679591</wp:posOffset>
          </wp:positionV>
          <wp:extent cx="25114" cy="25114"/>
          <wp:effectExtent l="0" t="0" r="0" b="0"/>
          <wp:wrapNone/>
          <wp:docPr id="1265" name="Shape 126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114" cy="25114"/>
                  </a:xfrm>
                  <a:prstGeom prst="ellipse">
                    <a:avLst/>
                  </a:prstGeom>
                  <a:solidFill>
                    <a:srgbClr val="FFFFFF">
                      <a:alpha val="47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737"/>
    </w:pPr>
    <w:r xmlns:a="http://schemas.openxmlformats.org/drawingml/2006/main">
      <w:drawing>
        <wp:anchor distT="0" distB="0" distL="0" distR="0" simplePos="0" relativeHeight="19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016000" cy="10692000"/>
          <wp:effectExtent l="0" t="0" r="0" b="0"/>
          <wp:wrapNone/>
          <wp:docPr id="1901" name="Shape 19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16000" cy="10692000"/>
                  </a:xfrm>
                  <a:prstGeom prst="rect">
                    <a:avLst/>
                  </a:prstGeom>
                  <a:solidFill>
                    <a:srgbClr val="F6F7F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567" w:hanging="227"/>
      </w:pPr>
      <w:rPr>
        <w:rFonts w:ascii="Segoe UI Symbol" w:hAnsi="Segoe UI Symbol"/>
        <w:color w:val="E8BD63"/>
        <w:sz w:val="20"/>
      </w:rPr>
    </w:lvl>
  </w:abstractNum>
  <w:abstractNum w:abstractNumId="91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3B47C9"/>
        <w:sz w:val="24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70" w:line="277" w:lineRule="auto"/>
    </w:pPr>
    <w:rPr>
      <w:rFonts w:ascii="IBM Plex Sans" w:hAnsi="IBM Plex Sans" w:eastAsia="IBM Plex Sans"/>
      <w:b w:val="0"/>
      <w:i w:val="0"/>
      <w:caps w:val="0"/>
      <w:color w:val="2C33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E1E4EE"/>
      </w:pBdr>
      <w:spacing w:before="0" w:after="226" w:line="222" w:lineRule="auto"/>
      <w:outlineLvl w:val="0"/>
    </w:pPr>
    <w:rPr>
      <w:rFonts w:ascii="Instrument Serif" w:hAnsi="Instrument Serif" w:eastAsia="Instrument Serif"/>
      <w:b w:val="0"/>
      <w:bCs/>
      <w:i w:val="0"/>
      <w:caps w:val="0"/>
      <w:color w:val="14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7" w:lineRule="auto"/>
      <w:outlineLvl w:val="1"/>
    </w:pPr>
    <w:rPr>
      <w:rFonts w:ascii="IBM Plex Sans Bold" w:hAnsi="IBM Plex Sans Bold" w:eastAsia="IBM Plex Sans Bold" w:cs="IBM Plex Sans Bold"/>
      <w:i w:val="0"/>
      <w:caps w:val="0"/>
      <w:color w:val="14182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70" w:line="258" w:lineRule="auto"/>
      <w:outlineLvl w:val="2"/>
    </w:pPr>
    <w:rPr>
      <w:rFonts w:ascii="IBM Plex Mono" w:hAnsi="IBM Plex Mono" w:eastAsia="IBM Plex Mono"/>
      <w:b w:val="0"/>
      <w:bCs/>
      <w:i w:val="0"/>
      <w:caps/>
      <w:color w:val="5B6378"/>
      <w:sz w:val="14"/>
      <w:spacing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6" w:after="17" w:line="258" w:lineRule="auto"/>
      <w:outlineLvl w:val="3"/>
    </w:pPr>
    <w:rPr>
      <w:rFonts w:ascii="IBM Plex Mono" w:hAnsi="IBM Plex Mono" w:eastAsia="IBM Plex Mono"/>
      <w:b w:val="0"/>
      <w:bCs/>
      <w:i w:val="0"/>
      <w:iCs/>
      <w:caps/>
      <w:color w:val="5B6378"/>
      <w:sz w:val="13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6" w:line="277" w:lineRule="auto"/>
      <w:ind w:left="567"/>
      <w:contextualSpacing/>
    </w:pPr>
    <w:rPr>
      <w:rFonts w:ascii="IBM Plex Sans" w:hAnsi="IBM Plex Sans" w:eastAsia="IBM Plex Sans"/>
      <w:b w:val="0"/>
      <w:i w:val="0"/>
      <w:caps w:val="0"/>
      <w:color w:val="2C3346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BM Plex Sans Bold" w:hAnsi="IBM Plex Sans Bold" w:eastAsia="IBM Plex Sans Bold" w:cs="IBM Plex Sans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BM Plex Sans Bold" w:hAnsi="IBM Plex Sans Bold" w:eastAsia="IBM Plex Sans Bold" w:cs="IBM Plex Sans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340" w:line="185" w:lineRule="auto"/>
    </w:pPr>
    <w:rPr>
      <w:rFonts w:ascii="Instrument Serif" w:hAnsi="Instrument Serif" w:eastAsia="Instrument Serif"/>
      <w:b w:val="0"/>
      <w:i w:val="0"/>
      <w:caps w:val="0"/>
      <w:color w:val="FFFFFF"/>
      <w:sz w:val="76"/>
    </w:rPr>
  </w:style>
  <w:style w:type="paragraph" w:customStyle="1" w:styleId="JobTitle">
    <w:name w:val="Job Title"/>
    <w:basedOn w:val="Normal"/>
    <w:pPr>
      <w:keepNext w:val="0"/>
      <w:spacing w:before="0" w:after="170" w:line="277" w:lineRule="auto"/>
    </w:pPr>
    <w:rPr>
      <w:rFonts w:ascii="IBM Plex Mono" w:hAnsi="IBM Plex Mono" w:eastAsia="IBM Plex Mono"/>
      <w:b w:val="0"/>
      <w:i w:val="0"/>
      <w:caps/>
      <w:color w:val="E8BD63"/>
      <w:sz w:val="14"/>
      <w:spacing w:val="20"/>
    </w:rPr>
  </w:style>
  <w:style w:type="paragraph" w:customStyle="1" w:styleId="CVPhoto">
    <w:name w:val="CV Photo"/>
    <w:basedOn w:val="Normal"/>
    <w:pPr>
      <w:keepNext w:val="0"/>
      <w:spacing w:before="0" w:after="0" w:line="185" w:lineRule="auto"/>
    </w:pPr>
    <w:rPr>
      <w:rFonts w:ascii="IBM Plex Sans" w:hAnsi="IBM Plex Sans" w:eastAsia="IBM Plex Sans"/>
      <w:b w:val="0"/>
      <w:i w:val="0"/>
      <w:caps w:val="0"/>
      <w:color w:val="2C3346"/>
      <w:sz w:val="4"/>
    </w:rPr>
  </w:style>
  <w:style w:type="paragraph" w:customStyle="1" w:styleId="CVContact">
    <w:name w:val="CV Contact"/>
    <w:basedOn w:val="Normal"/>
    <w:pPr>
      <w:keepNext/>
      <w:pBdr>
        <w:top w:val="single" w:sz="6" w:space="4" w:color="2C3252"/>
        <w:bottom w:val="single" w:sz="6" w:space="4" w:color="2C3252"/>
        <w:between w:val="single" w:sz="6" w:space="4" w:color="2C3252"/>
      </w:pBdr>
      <w:spacing w:before="0" w:after="0" w:line="277" w:lineRule="auto"/>
      <w:ind w:right="1361"/>
    </w:pPr>
    <w:rPr>
      <w:rFonts w:ascii="IBM Plex Sans" w:hAnsi="IBM Plex Sans" w:eastAsia="IBM Plex Sans"/>
      <w:b w:val="0"/>
      <w:i w:val="0"/>
      <w:caps w:val="0"/>
      <w:color w:val="E5E9F7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277" w:lineRule="auto"/>
    </w:pPr>
    <w:rPr>
      <w:rFonts w:ascii="IBM Plex Sans" w:hAnsi="IBM Plex Sans" w:eastAsia="IBM Plex Sans"/>
      <w:b w:val="0"/>
      <w:i w:val="0"/>
      <w:caps w:val="0"/>
      <w:color w:val="2C3346"/>
      <w:sz w:val="4"/>
    </w:rPr>
  </w:style>
  <w:style w:type="paragraph" w:customStyle="1" w:styleId="CVHighlightValue">
    <w:name w:val="CV Highlight Value"/>
    <w:basedOn w:val="Normal"/>
    <w:pPr>
      <w:keepNext w:val="0"/>
      <w:pBdr>
        <w:top w:val="single" w:sz="6" w:space="7" w:color="2C3252"/>
      </w:pBdr>
      <w:spacing w:before="0" w:after="28" w:line="203" w:lineRule="auto"/>
      <w:ind w:right="227"/>
    </w:pPr>
    <w:rPr>
      <w:rFonts w:ascii="Instrument Serif" w:hAnsi="Instrument Serif" w:eastAsia="Instrument Serif"/>
      <w:b w:val="0"/>
      <w:i w:val="0"/>
      <w:caps w:val="0"/>
      <w:color w:val="FFFFFF"/>
      <w:sz w:val="40"/>
    </w:rPr>
  </w:style>
  <w:style w:type="paragraph" w:customStyle="1" w:styleId="CVHighlightLabel">
    <w:name w:val="CV Highlight Label"/>
    <w:basedOn w:val="Normal"/>
    <w:pPr>
      <w:keepNext w:val="0"/>
      <w:spacing w:before="0" w:after="0" w:line="258" w:lineRule="auto"/>
      <w:ind w:right="227"/>
    </w:pPr>
    <w:rPr>
      <w:rFonts w:ascii="IBM Plex Sans" w:hAnsi="IBM Plex Sans" w:eastAsia="IBM Plex Sans"/>
      <w:b w:val="0"/>
      <w:i w:val="0"/>
      <w:caps w:val="0"/>
      <w:color w:val="AAB3CF"/>
      <w:sz w:val="14"/>
    </w:rPr>
  </w:style>
  <w:style w:type="paragraph" w:customStyle="1" w:styleId="CVRole">
    <w:name w:val="CV Role"/>
    <w:basedOn w:val="Heading2"/>
    <w:pPr>
      <w:keepNext/>
      <w:numPr>
        <w:numId w:val="91"/>
      </w:numPr>
      <w:spacing w:before="0" w:after="0" w:line="277" w:lineRule="auto"/>
    </w:pPr>
    <w:rPr>
      <w:rFonts w:ascii="IBM Plex Sans Bold" w:hAnsi="IBM Plex Sans Bold" w:eastAsia="IBM Plex Sans Bold" w:cs="IBM Plex Sans Bold"/>
      <w:i w:val="0"/>
      <w:caps w:val="0"/>
      <w:color w:val="141827"/>
      <w:sz w:val="19"/>
    </w:rPr>
  </w:style>
  <w:style w:type="paragraph" w:customStyle="1" w:styleId="CVCompany">
    <w:name w:val="CV Company"/>
    <w:basedOn w:val="Normal"/>
    <w:pPr>
      <w:keepNext/>
      <w:spacing w:before="0" w:after="0" w:line="240" w:lineRule="auto"/>
      <w:ind w:left="340"/>
    </w:pPr>
    <w:rPr>
      <w:rFonts w:ascii="Instrument Serif" w:hAnsi="Instrument Serif" w:eastAsia="Instrument Serif"/>
      <w:b w:val="0"/>
      <w:i w:val="0"/>
      <w:caps w:val="0"/>
      <w:color w:val="5B6378"/>
      <w:sz w:val="23"/>
    </w:rPr>
  </w:style>
  <w:style w:type="paragraph" w:customStyle="1" w:styleId="Date">
    <w:name w:val="Date"/>
    <w:basedOn w:val="Normal"/>
    <w:pPr>
      <w:keepNext/>
      <w:spacing w:before="34" w:after="114" w:line="277" w:lineRule="auto"/>
    </w:pPr>
    <w:rPr>
      <w:rFonts w:ascii="IBM Plex Mono" w:hAnsi="IBM Plex Mono" w:eastAsia="IBM Plex Mono"/>
      <w:b w:val="0"/>
      <w:i w:val="0"/>
      <w:caps/>
      <w:color w:val="5B6378"/>
      <w:sz w:val="14"/>
      <w:spacing w:val="8"/>
    </w:rPr>
  </w:style>
  <w:style w:type="paragraph" w:customStyle="1" w:styleId="CVRoleDate">
    <w:name w:val="CV Role Date"/>
    <w:basedOn w:val="Date"/>
    <w:pPr>
      <w:keepNext/>
      <w:spacing w:before="34" w:after="114" w:line="277" w:lineRule="auto"/>
      <w:ind w:left="340"/>
    </w:pPr>
    <w:rPr>
      <w:rFonts w:ascii="IBM Plex Mono" w:hAnsi="IBM Plex Mono" w:eastAsia="IBM Plex Mono"/>
      <w:b w:val="0"/>
      <w:i w:val="0"/>
      <w:caps/>
      <w:color w:val="5B6378"/>
      <w:sz w:val="14"/>
      <w:spacing w:val="8"/>
    </w:rPr>
  </w:style>
  <w:style w:type="paragraph" w:customStyle="1" w:styleId="SidebarText">
    <w:name w:val="Sidebar Text"/>
    <w:basedOn w:val="Normal"/>
    <w:pPr>
      <w:keepNext w:val="0"/>
      <w:spacing w:before="0" w:after="28" w:line="277" w:lineRule="auto"/>
    </w:pPr>
    <w:rPr>
      <w:rFonts w:ascii="IBM Plex Sans" w:hAnsi="IBM Plex Sans" w:eastAsia="IBM Plex Sans"/>
      <w:b w:val="0"/>
      <w:i w:val="0"/>
      <w:caps w:val="0"/>
      <w:color w:val="2C3346"/>
      <w:sz w:val="17"/>
    </w:rPr>
  </w:style>
  <w:style w:type="paragraph" w:customStyle="1" w:styleId="CVKeyValue">
    <w:name w:val="CV Key Value"/>
    <w:basedOn w:val="Normal"/>
    <w:pPr>
      <w:keepNext w:val="0"/>
      <w:tabs>
        <w:tab w:pos="1928" w:val="right"/>
      </w:tabs>
      <w:spacing w:before="0" w:after="90" w:line="277" w:lineRule="auto"/>
    </w:pPr>
    <w:rPr>
      <w:rFonts w:ascii="IBM Plex Sans" w:hAnsi="IBM Plex Sans" w:eastAsia="IBM Plex Sans"/>
      <w:b w:val="0"/>
      <w:i w:val="0"/>
      <w:caps w:val="0"/>
      <w:color w:val="2C3346"/>
      <w:sz w:val="17"/>
    </w:rPr>
  </w:style>
  <w:style w:type="paragraph" w:customStyle="1" w:styleId="CVSkill">
    <w:name w:val="CV Skill"/>
    <w:basedOn w:val="Normal"/>
    <w:pPr>
      <w:keepNext w:val="0"/>
      <w:spacing w:before="0" w:after="56" w:line="277" w:lineRule="auto"/>
    </w:pPr>
    <w:rPr>
      <w:rFonts w:ascii="IBM Plex Sans" w:hAnsi="IBM Plex Sans" w:eastAsia="IBM Plex Sans"/>
      <w:b w:val="0"/>
      <w:i w:val="0"/>
      <w:caps w:val="0"/>
      <w:color w:val="141827"/>
      <w:sz w:val="17"/>
    </w:rPr>
  </w:style>
  <w:style w:type="paragraph" w:customStyle="1" w:styleId="CVSkillBar">
    <w:name w:val="CV Skill Bar"/>
    <w:basedOn w:val="Normal"/>
    <w:pPr>
      <w:keepNext w:val="0"/>
      <w:spacing w:before="0" w:after="116" w:line="185" w:lineRule="auto"/>
    </w:pPr>
    <w:rPr>
      <w:rFonts w:ascii="IBM Plex Sans" w:hAnsi="IBM Plex Sans" w:eastAsia="IBM Plex Sans"/>
      <w:b w:val="0"/>
      <w:i w:val="0"/>
      <w:caps w:val="0"/>
      <w:color w:val="2C3346"/>
      <w:sz w:val="2"/>
    </w:rPr>
  </w:style>
  <w:style w:type="paragraph" w:customStyle="1" w:styleId="CVTools">
    <w:name w:val="CV Tools"/>
    <w:basedOn w:val="Normal"/>
    <w:pPr>
      <w:keepNext w:val="0"/>
      <w:spacing w:before="0" w:after="226" w:line="332" w:lineRule="auto"/>
      <w:ind w:left="340"/>
    </w:pPr>
    <w:rPr>
      <w:rFonts w:ascii="IBM Plex Sans" w:hAnsi="IBM Plex Sans" w:eastAsia="IBM Plex Sans"/>
      <w:b w:val="0"/>
      <w:i w:val="0"/>
      <w:caps w:val="0"/>
      <w:color w:val="2C3346"/>
      <w:sz w:val="13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E8BD63"/>
      </w:pBdr>
      <w:spacing w:before="0" w:after="200" w:line="277" w:lineRule="auto"/>
      <w:ind w:left="227"/>
    </w:pPr>
    <w:rPr>
      <w:rFonts w:ascii="IBM Plex Sans" w:hAnsi="IBM Plex Sans" w:eastAsia="IBM Plex Sans"/>
      <w:b w:val="0"/>
      <w:i/>
      <w:caps w:val="0"/>
      <w:color w:val="2C3346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280" w:line="185" w:lineRule="auto"/>
    </w:pPr>
    <w:rPr>
      <w:rFonts w:ascii="IBM Plex Sans" w:hAnsi="IBM Plex Sans" w:eastAsia="IBM Plex Sans"/>
      <w:b w:val="0"/>
      <w:i w:val="0"/>
      <w:caps w:val="0"/>
      <w:color w:val="2C3346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320" w:line="185" w:lineRule="auto"/>
    </w:pPr>
    <w:rPr>
      <w:rFonts w:ascii="IBM Plex Sans" w:hAnsi="IBM Plex Sans" w:eastAsia="IBM Plex Sans"/>
      <w:b w:val="0"/>
      <w:i w:val="0"/>
      <w:caps w:val="0"/>
      <w:color w:val="2C3346"/>
      <w:sz w:val="8"/>
    </w:rPr>
  </w:style>
  <w:style w:type="character" w:customStyle="1" w:styleId="CVAccent">
    <w:name w:val="CV Accent"/>
    <w:rPr>
      <w:rFonts w:ascii="IBM Plex Sans" w:hAnsi="IBM Plex Sans"/>
      <w:color w:val="E8BD63"/>
    </w:rPr>
  </w:style>
  <w:style w:type="character" w:customStyle="1" w:styleId="CVMuted">
    <w:name w:val="CV Muted"/>
    <w:rPr>
      <w:rFonts w:ascii="IBM Plex Sans" w:hAnsi="IBM Plex Sans"/>
      <w:color w:val="5B6378"/>
      <w:sz w:val="14"/>
    </w:rPr>
  </w:style>
  <w:style w:type="character" w:customStyle="1" w:styleId="CVTool">
    <w:name w:val="CV Tool"/>
    <w:rPr>
      <w:rFonts w:ascii="IBM Plex Mono" w:hAnsi="IBM Plex Mono"/>
      <w:color w:val="2C3346"/>
      <w:sz w:val="13"/>
      <w:shd w:val="clear" w:color="auto" w:fill="E9EBFB"/>
    </w:rPr>
  </w:style>
  <w:style w:type="character" w:customStyle="1" w:styleId="CVToolMark">
    <w:name w:val="CV Tool Mark"/>
    <w:rPr>
      <w:rFonts w:ascii="IBM Plex Mono" w:hAnsi="IBM Plex Mono"/>
      <w:sz w:val="13"/>
      <w:shd w:val="clear" w:color="auto" w:fill="E8BD63"/>
    </w:rPr>
  </w:style>
  <w:style w:type="character" w:customStyle="1" w:styleId="CVSkillFill">
    <w:name w:val="CV Skill Fill"/>
    <w:rPr>
      <w:rFonts w:ascii="IBM Plex Sans" w:hAnsi="IBM Plex Sans"/>
      <w:shd w:val="clear" w:color="auto" w:fill="3B47C9"/>
    </w:rPr>
  </w:style>
  <w:style w:type="character" w:customStyle="1" w:styleId="CVSkillTrack">
    <w:name w:val="CV Skill Track"/>
    <w:rPr>
      <w:rFonts w:ascii="IBM Plex Sans" w:hAnsi="IBM Plex Sans"/>
      <w:shd w:val="clear" w:color="auto" w:fill="DFE2EF"/>
    </w:rPr>
  </w:style>
  <w:style w:type="character" w:customStyle="1" w:styleId="CVStrong">
    <w:name w:val="CV Strong"/>
    <w:rPr>
      <w:rFonts w:ascii="IBM Plex Sans Bold" w:hAnsi="IBM Plex Sans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