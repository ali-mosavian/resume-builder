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7937"/>
        <w:gridCol w:w="3969"/>
      </w:tblGrid>
      <w:tr>
        <w:trPr>
          <w:trHeight w:val="2608" w:hRule="exact"/>
        </w:trPr>
        <w:tc>
          <w:tcPr>
            <w:tcW w:type="dxa" w:w="7937"/>
            <w:tcMar>
              <w:top w:w="708" w:type="dxa"/>
              <w:left w:w="793" w:type="dxa"/>
              <w:bottom w:w="0" w:type="dxa"/>
              <w:right w:w="226" w:type="dxa"/>
            </w:tcMar>
            <w:vAlign w:val="center"/>
          </w:tcPr>
          <w:p>
            <w:pPr>
              <w:pStyle w:val="JobTitle"/>
            </w:pPr>
            <w:r>
              <w:t>{Job Title}</w:t>
            </w:r>
          </w:p>
          <w:p>
            <w:pPr>
              <w:pStyle w:val="Name"/>
            </w:pPr>
            <w:r>
              <w:t>{Name}</w:t>
            </w:r>
          </w:p>
        </w:tc>
        <w:tc>
          <w:tcPr>
            <w:tcW w:type="dxa" w:w="3969"/>
            <w:tcMar>
              <w:top w:w="538" w:type="dxa"/>
              <w:left w:w="226" w:type="dxa"/>
              <w:bottom w:w="0" w:type="dxa"/>
              <w:right w:w="793" w:type="dxa"/>
            </w:tcMar>
            <w:vAlign w:val="center"/>
          </w:tcPr>
          <w:p>
            <w:pPr>
              <w:pStyle w:val="CVContact"/>
            </w:pPr>
            <w:r>
              <w:t>{Contact}</w:t>
            </w:r>
          </w:p>
        </w:tc>
      </w:tr>
      <w:tr>
        <w:trPr>
          <w:trHeight w:val="1134" w:hRule="exact"/>
        </w:trPr>
        <w:tc>
          <w:tcPr>
            <w:tcW w:type="dxa" w:w="11906"/>
            <w:gridSpan w:val="2"/>
            <w:tcMar>
              <w:top w:w="113" w:type="dxa"/>
              <w:left w:w="793" w:type="dxa"/>
              <w:bottom w:w="0" w:type="dxa"/>
              <w:right w:w="793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175"/>
        <w:gridCol w:w="8731"/>
      </w:tblGrid>
      <w:tr>
        <w:tc>
          <w:tcPr>
            <w:tcW w:type="dxa" w:w="3175"/>
            <w:tcMar>
              <w:top w:w="113" w:type="dxa"/>
              <w:left w:w="793" w:type="dxa"/>
              <w:bottom w:w="0" w:type="dxa"/>
              <w:right w:w="340" w:type="dxa"/>
            </w:tcMar>
          </w:tcPr>
          <w:p>
            <w:pPr>
              <w:pStyle w:val="CVPhoto"/>
            </w:pPr>
          </w:p>
        </w:tc>
        <w:tc>
          <w:tcPr>
            <w:tcW w:type="dxa" w:w="8731"/>
            <w:tcMar>
              <w:top w:w="368" w:type="dxa"/>
              <w:left w:w="453" w:type="dxa"/>
              <w:bottom w:w="0" w:type="dxa"/>
              <w:right w:w="793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0" w:right="0" w:bottom="454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1" w:fontKey="{8E45D8A9-FA76-4374-B4BF-03DBBC16E1C6}"/>
    <w:embedBold r:id="rId2" w:fontKey="{BB7E66FD-B81D-4AF5-9D97-93CB884422B5}"/>
    <w:embedItalic r:id="rId3" w:fontKey="{B5A388C5-C638-4392-B7C5-95FCD0DB8346}"/>
    <w:embedBoldItalic r:id="rId4" w:fontKey="{F34164C0-E9C3-423D-887C-29994A8603DC}"/>
  </w:font>
  <w:font w:name="Fraunces">
    <w:charset w:val="00"/>
    <w:family w:val="swiss"/>
    <w:pitch w:val="variable"/>
    <w:embedRegular r:id="rId5" w:fontKey="{00564B14-A9F7-4E75-A277-2FD64696C709}"/>
    <w:embedBold r:id="rId6" w:fontKey="{A97EA940-2545-453F-AD65-763235C7B025}"/>
    <w:embedItalic r:id="rId7" w:fontKey="{5A9DAC4E-0FB7-463F-9E86-B1DF60FDC16C}"/>
    <w:embedBoldItalic r:id="rId8" w:fontKey="{68DCB9EA-19BE-4654-A6A1-C3989AA36312}"/>
  </w:font>
  <w:font w:name="Fraunces Bold">
    <w:charset w:val="00"/>
    <w:family w:val="swiss"/>
    <w:pitch w:val="variable"/>
    <w:embedRegular r:id="rId9" w:fontKey="{AE01003F-F035-4149-AE0D-A8823337990B}"/>
    <w:embedItalic r:id="rId10" w:fontKey="{7A623B5B-0AD0-4A1C-951D-C6AD7A3A69F5}"/>
  </w:font>
  <w:font w:name="Inter Bold">
    <w:charset w:val="00"/>
    <w:family w:val="swiss"/>
    <w:pitch w:val="variable"/>
    <w:embedRegular r:id="rId11" w:fontKey="{F011BE60-7309-41D5-9218-69889DB1FDFC}"/>
    <w:embedItalic r:id="rId12" w:fontKey="{72839200-E85D-4E81-A014-3BD48112FC8B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2304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60000" cy="2304000"/>
                  </a:xfrm>
                  <a:prstGeom prst="rect">
                    <a:avLst/>
                  </a:prstGeom>
                  <a:solidFill>
                    <a:srgbClr val="0B102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2246400</wp:posOffset>
          </wp:positionV>
          <wp:extent cx="5040000" cy="576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00" cy="57600"/>
                  </a:xfrm>
                  <a:prstGeom prst="rect">
                    <a:avLst/>
                  </a:prstGeom>
                  <a:solidFill>
                    <a:srgbClr val="7C5C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3" behindDoc="1" locked="1" layoutInCell="0" allowOverlap="1">
          <wp:simplePos x="0" y="0"/>
          <wp:positionH relativeFrom="page">
            <wp:posOffset>5040000</wp:posOffset>
          </wp:positionH>
          <wp:positionV relativeFrom="page">
            <wp:posOffset>2246400</wp:posOffset>
          </wp:positionV>
          <wp:extent cx="2520000" cy="57600"/>
          <wp:effectExtent l="0" t="0" r="0" b="0"/>
          <wp:wrapNone/>
          <wp:docPr id="1003" name="Shape 100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20000" cy="57600"/>
                  </a:xfrm>
                  <a:prstGeom prst="rect">
                    <a:avLst/>
                  </a:prstGeom>
                  <a:solidFill>
                    <a:srgbClr val="19C3B1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312"/>
    </w:pPr>
    <w:r xmlns:a="http://schemas.openxmlformats.org/drawingml/2006/main">
      <w:drawing>
        <wp:anchor distT="0" distB="0" distL="0" distR="0" simplePos="0" relativeHeight="1101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040000" cy="72000"/>
          <wp:effectExtent l="0" t="0" r="0" b="0"/>
          <wp:wrapNone/>
          <wp:docPr id="1101" name="Shape 11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5040000" cy="72000"/>
                  </a:xfrm>
                  <a:prstGeom prst="rect">
                    <a:avLst/>
                  </a:prstGeom>
                  <a:solidFill>
                    <a:srgbClr val="7C5C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102" behindDoc="1" locked="1" layoutInCell="0" allowOverlap="1">
          <wp:simplePos x="0" y="0"/>
          <wp:positionH relativeFrom="page">
            <wp:posOffset>5040000</wp:posOffset>
          </wp:positionH>
          <wp:positionV relativeFrom="page">
            <wp:posOffset>0</wp:posOffset>
          </wp:positionV>
          <wp:extent cx="2520000" cy="72000"/>
          <wp:effectExtent l="0" t="0" r="0" b="0"/>
          <wp:wrapNone/>
          <wp:docPr id="1102" name="Shape 11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520000" cy="72000"/>
                  </a:xfrm>
                  <a:prstGeom prst="rect">
                    <a:avLst/>
                  </a:prstGeom>
                  <a:solidFill>
                    <a:srgbClr val="19C3B1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24" w:hanging="284"/>
      </w:pPr>
      <w:rPr>
        <w:rFonts w:ascii="Segoe UI Symbol" w:hAnsi="Segoe UI Symbol"/>
        <w:color w:val="7C5CFF"/>
        <w:sz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300" w:hanging="300"/>
      </w:pPr>
      <w:rPr>
        <w:rFonts w:ascii="Segoe UI Symbol" w:hAnsi="Segoe UI Symbol"/>
        <w:color w:val="7C5CFF"/>
        <w:sz w:val="14"/>
      </w:rPr>
    </w:lvl>
  </w:abstractNum>
  <w:abstractNum w:abstractNumId="92">
    <w:lvl w:ilvl="0">
      <w:start w:val="1"/>
      <w:numFmt w:val="bullet"/>
      <w:lvlText w:val="○"/>
      <w:lvlJc w:val="left"/>
      <w:pPr>
        <w:ind w:left="340" w:hanging="340"/>
      </w:pPr>
      <w:rPr>
        <w:rFonts w:ascii="Segoe UI Symbol" w:hAnsi="Segoe UI Symbol"/>
        <w:color w:val="7C5CFF"/>
        <w:sz w:val="24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40" w:line="307" w:lineRule="auto"/>
    </w:pPr>
    <w:rPr>
      <w:rFonts w:ascii="Inter" w:hAnsi="Inter" w:eastAsia="Inter"/>
      <w:b w:val="0"/>
      <w:i w:val="0"/>
      <w:caps w:val="0"/>
      <w:color w:val="151A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1"/>
      </w:numPr>
      <w:spacing w:before="0" w:after="200" w:line="234" w:lineRule="auto"/>
      <w:outlineLvl w:val="0"/>
    </w:pPr>
    <w:rPr>
      <w:rFonts w:ascii="Fraunces Bold" w:hAnsi="Fraunces Bold" w:eastAsia="Fraunces Bold" w:cs="Fraunces Bold"/>
      <w:i w:val="0"/>
      <w:caps w:val="0"/>
      <w:color w:val="151A2D"/>
      <w:sz w:val="28"/>
      <w:szCs w:val="28"/>
      <w:spacing w:val="-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258" w:lineRule="auto"/>
      <w:outlineLvl w:val="1"/>
    </w:pPr>
    <w:rPr>
      <w:rFonts w:ascii="Inter Bold" w:hAnsi="Inter Bold" w:eastAsia="Inter Bold" w:cs="Inter Bold"/>
      <w:i w:val="0"/>
      <w:caps w:val="0"/>
      <w:color w:val="151A2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38" w:lineRule="auto"/>
      <w:outlineLvl w:val="2"/>
    </w:pPr>
    <w:rPr>
      <w:rFonts w:ascii="Inter Bold" w:hAnsi="Inter Bold" w:eastAsia="Inter Bold" w:cs="Inter Bold"/>
      <w:i w:val="0"/>
      <w:caps/>
      <w:color w:val="667085"/>
      <w:sz w:val="13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20" w:line="238" w:lineRule="auto"/>
      <w:outlineLvl w:val="3"/>
    </w:pPr>
    <w:rPr>
      <w:rFonts w:ascii="Inter Bold" w:hAnsi="Inter Bold" w:eastAsia="Inter Bold" w:cs="Inter Bold"/>
      <w:i w:val="0"/>
      <w:iCs/>
      <w:caps/>
      <w:color w:val="667085"/>
      <w:sz w:val="13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pBdr>
        <w:left w:val="single" w:sz="6" w:space="8" w:color="E4E7EF"/>
      </w:pBdr>
      <w:spacing w:before="0" w:after="40" w:line="307" w:lineRule="auto"/>
      <w:ind w:left="340"/>
      <w:contextualSpacing/>
    </w:pPr>
    <w:rPr>
      <w:rFonts w:ascii="Inter" w:hAnsi="Inter" w:eastAsia="Inter"/>
      <w:b w:val="0"/>
      <w:i w:val="0"/>
      <w:caps w:val="0"/>
      <w:color w:val="151A2D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204" w:lineRule="auto"/>
    </w:pPr>
    <w:rPr>
      <w:rFonts w:ascii="Fraunces Bold" w:hAnsi="Fraunces Bold" w:eastAsia="Fraunces Bold" w:cs="Fraunces Bold"/>
      <w:i w:val="0"/>
      <w:caps w:val="0"/>
      <w:color w:val="FFFFFF"/>
      <w:sz w:val="60"/>
      <w:spacing w:val="-12"/>
    </w:rPr>
  </w:style>
  <w:style w:type="paragraph" w:customStyle="1" w:styleId="JobTitle">
    <w:name w:val="Job Title"/>
    <w:basedOn w:val="Normal"/>
    <w:pPr>
      <w:keepNext w:val="0"/>
      <w:spacing w:before="0" w:after="80" w:line="258" w:lineRule="auto"/>
    </w:pPr>
    <w:rPr>
      <w:rFonts w:ascii="Inter" w:hAnsi="Inter" w:eastAsia="Inter"/>
      <w:b w:val="0"/>
      <w:i w:val="0"/>
      <w:caps/>
      <w:color w:val="A5B4FC"/>
      <w:sz w:val="15"/>
      <w:spacing w:val="24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Contact">
    <w:name w:val="CV Contact"/>
    <w:basedOn w:val="Normal"/>
    <w:pPr>
      <w:keepNext/>
      <w:pBdr>
        <w:top w:val="single" w:sz="6" w:space="5" w:color="343C63"/>
        <w:bottom w:val="single" w:sz="6" w:space="5" w:color="343C63"/>
        <w:between w:val="single" w:sz="6" w:space="5" w:color="343C63"/>
      </w:pBdr>
      <w:spacing w:before="0" w:after="0" w:line="258" w:lineRule="auto"/>
      <w:jc w:val="right"/>
    </w:pPr>
    <w:rPr>
      <w:rFonts w:ascii="Inter Bold" w:hAnsi="Inter Bold" w:eastAsia="Inter Bold" w:cs="Inter Bold"/>
      <w:i w:val="0"/>
      <w:caps w:val="0"/>
      <w:color w:val="E0E7FF"/>
      <w:sz w:val="16"/>
    </w:rPr>
  </w:style>
  <w:style w:type="paragraph" w:customStyle="1" w:styleId="CVHighlights">
    <w:name w:val="CV Highlights"/>
    <w:basedOn w:val="Normal"/>
    <w:pPr>
      <w:keepNext w:val="0"/>
      <w:spacing w:before="0" w:after="0" w:line="307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0" w:line="214" w:lineRule="auto"/>
    </w:pPr>
    <w:rPr>
      <w:rFonts w:ascii="Fraunces Bold" w:hAnsi="Fraunces Bold" w:eastAsia="Fraunces Bold" w:cs="Fraunces Bold"/>
      <w:i w:val="0"/>
      <w:caps w:val="0"/>
      <w:color w:val="FFFFFF"/>
      <w:sz w:val="36"/>
    </w:rPr>
  </w:style>
  <w:style w:type="paragraph" w:customStyle="1" w:styleId="CVHighlightLabel">
    <w:name w:val="CV Highlight Label"/>
    <w:basedOn w:val="Normal"/>
    <w:pPr>
      <w:keepNext w:val="0"/>
      <w:spacing w:before="0" w:after="0" w:line="258" w:lineRule="auto"/>
    </w:pPr>
    <w:rPr>
      <w:rFonts w:ascii="Inter" w:hAnsi="Inter" w:eastAsia="Inter"/>
      <w:b w:val="0"/>
      <w:i w:val="0"/>
      <w:caps w:val="0"/>
      <w:color w:val="A5B4FC"/>
      <w:sz w:val="14"/>
    </w:rPr>
  </w:style>
  <w:style w:type="paragraph" w:customStyle="1" w:styleId="CVRole">
    <w:name w:val="CV Role"/>
    <w:basedOn w:val="Heading2"/>
    <w:pPr>
      <w:keepNext/>
      <w:numPr>
        <w:numId w:val="92"/>
      </w:numPr>
      <w:spacing w:before="160" w:after="0" w:line="258" w:lineRule="auto"/>
    </w:pPr>
    <w:rPr>
      <w:rFonts w:ascii="Inter Bold" w:hAnsi="Inter Bold" w:eastAsia="Inter Bold" w:cs="Inter Bold"/>
      <w:i w:val="0"/>
      <w:caps w:val="0"/>
      <w:color w:val="151A2D"/>
      <w:sz w:val="21"/>
    </w:rPr>
  </w:style>
  <w:style w:type="paragraph" w:customStyle="1" w:styleId="CVCompany">
    <w:name w:val="CV Company"/>
    <w:basedOn w:val="Normal"/>
    <w:pPr>
      <w:keepNext/>
      <w:pBdr>
        <w:left w:val="single" w:sz="6" w:space="8" w:color="E4E7EF"/>
      </w:pBdr>
      <w:spacing w:before="0" w:after="20" w:line="258" w:lineRule="auto"/>
      <w:ind w:left="340"/>
    </w:pPr>
    <w:rPr>
      <w:rFonts w:ascii="Inter" w:hAnsi="Inter" w:eastAsia="Inter"/>
      <w:b w:val="0"/>
      <w:i w:val="0"/>
      <w:caps w:val="0"/>
      <w:color w:val="667085"/>
      <w:sz w:val="16"/>
    </w:rPr>
  </w:style>
  <w:style w:type="paragraph" w:customStyle="1" w:styleId="Date">
    <w:name w:val="Date"/>
    <w:basedOn w:val="Normal"/>
    <w:pPr>
      <w:keepNext/>
      <w:spacing w:before="0" w:after="120" w:line="258" w:lineRule="auto"/>
    </w:pPr>
    <w:rPr>
      <w:rFonts w:ascii="Inter Bold" w:hAnsi="Inter Bold" w:eastAsia="Inter Bold" w:cs="Inter Bold"/>
      <w:i w:val="0"/>
      <w:caps/>
      <w:color w:val="667085"/>
      <w:sz w:val="14"/>
      <w:spacing w:val="6"/>
    </w:rPr>
  </w:style>
  <w:style w:type="paragraph" w:customStyle="1" w:styleId="CVRoleDate">
    <w:name w:val="CV Role Date"/>
    <w:basedOn w:val="Date"/>
    <w:pPr>
      <w:keepNext/>
      <w:pBdr>
        <w:left w:val="single" w:sz="6" w:space="8" w:color="E4E7EF"/>
      </w:pBdr>
      <w:spacing w:before="0" w:after="120" w:line="258" w:lineRule="auto"/>
      <w:ind w:left="340"/>
    </w:pPr>
    <w:rPr>
      <w:rFonts w:ascii="Inter Bold" w:hAnsi="Inter Bold" w:eastAsia="Inter Bold" w:cs="Inter Bold"/>
      <w:i w:val="0"/>
      <w:caps/>
      <w:color w:val="667085"/>
      <w:sz w:val="14"/>
      <w:spacing w:val="6"/>
    </w:rPr>
  </w:style>
  <w:style w:type="paragraph" w:customStyle="1" w:styleId="SidebarText">
    <w:name w:val="Sidebar Text"/>
    <w:basedOn w:val="Normal"/>
    <w:pPr>
      <w:keepNext w:val="0"/>
      <w:spacing w:before="0" w:after="20" w:line="307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KeyValue">
    <w:name w:val="CV Key Value"/>
    <w:basedOn w:val="Normal"/>
    <w:pPr>
      <w:keepNext w:val="0"/>
      <w:tabs>
        <w:tab w:pos="2041" w:val="right"/>
      </w:tabs>
      <w:spacing w:before="0" w:after="80" w:line="307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Skill">
    <w:name w:val="CV Skill"/>
    <w:basedOn w:val="Normal"/>
    <w:pPr>
      <w:keepNext w:val="0"/>
      <w:spacing w:before="0" w:after="20" w:line="307" w:lineRule="auto"/>
    </w:pPr>
    <w:rPr>
      <w:rFonts w:ascii="Inter" w:hAnsi="Inter" w:eastAsia="Inter"/>
      <w:b w:val="0"/>
      <w:i w:val="0"/>
      <w:caps w:val="0"/>
      <w:color w:val="151A2D"/>
      <w:sz w:val="17"/>
    </w:rPr>
  </w:style>
  <w:style w:type="paragraph" w:customStyle="1" w:styleId="CVSkillBar">
    <w:name w:val="CV Skill Bar"/>
    <w:basedOn w:val="Normal"/>
    <w:pPr>
      <w:keepNext w:val="0"/>
      <w:spacing w:before="0" w:after="80" w:line="198" w:lineRule="auto"/>
    </w:pPr>
    <w:rPr>
      <w:rFonts w:ascii="Inter" w:hAnsi="Inter" w:eastAsia="Inter"/>
      <w:b w:val="0"/>
      <w:i w:val="0"/>
      <w:caps w:val="0"/>
      <w:color w:val="151A2D"/>
      <w:sz w:val="2"/>
    </w:rPr>
  </w:style>
  <w:style w:type="paragraph" w:customStyle="1" w:styleId="CVTools">
    <w:name w:val="CV Tools"/>
    <w:basedOn w:val="Normal"/>
    <w:pPr>
      <w:keepNext w:val="0"/>
      <w:pBdr>
        <w:left w:val="single" w:sz="6" w:space="8" w:color="E4E7EF"/>
      </w:pBdr>
      <w:spacing w:before="0" w:after="200" w:line="357" w:lineRule="auto"/>
      <w:ind w:left="340"/>
    </w:pPr>
    <w:rPr>
      <w:rFonts w:ascii="Inter" w:hAnsi="Inter" w:eastAsia="Inter"/>
      <w:b w:val="0"/>
      <w:i w:val="0"/>
      <w:caps w:val="0"/>
      <w:color w:val="151A2D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8" w:color="7C5CFF"/>
      </w:pBdr>
      <w:spacing w:before="0" w:after="80" w:line="307" w:lineRule="auto"/>
      <w:ind w:left="227"/>
    </w:pPr>
    <w:rPr>
      <w:rFonts w:ascii="Inter" w:hAnsi="Inter" w:eastAsia="Inter"/>
      <w:b w:val="0"/>
      <w:i/>
      <w:caps w:val="0"/>
      <w:color w:val="3A3A3A"/>
      <w:sz w:val="19"/>
    </w:rPr>
  </w:style>
  <w:style w:type="paragraph" w:customStyle="1" w:styleId="SidebarSectionsSpacing">
    <w:name w:val="Sidebar Sections Spacing"/>
    <w:basedOn w:val="Normal"/>
    <w:pPr>
      <w:keepNext w:val="0"/>
      <w:spacing w:before="0" w:after="180" w:line="307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MainSectionsSpacing">
    <w:name w:val="Main Sections Spacing"/>
    <w:basedOn w:val="Normal"/>
    <w:pPr>
      <w:keepNext w:val="0"/>
      <w:spacing w:before="0" w:after="240" w:line="307" w:lineRule="auto"/>
    </w:pPr>
    <w:rPr>
      <w:rFonts w:ascii="Inter" w:hAnsi="Inter" w:eastAsia="Inter"/>
      <w:b w:val="0"/>
      <w:i w:val="0"/>
      <w:caps w:val="0"/>
      <w:color w:val="151A2D"/>
      <w:sz w:val="8"/>
    </w:rPr>
  </w:style>
  <w:style w:type="character" w:customStyle="1" w:styleId="CVAccent">
    <w:name w:val="CV Accent"/>
    <w:rPr>
      <w:rFonts w:ascii="Inter" w:hAnsi="Inter"/>
      <w:color w:val="19C3B1"/>
    </w:rPr>
  </w:style>
  <w:style w:type="character" w:customStyle="1" w:styleId="CVMuted">
    <w:name w:val="CV Muted"/>
    <w:rPr>
      <w:rFonts w:ascii="Inter" w:hAnsi="Inter"/>
      <w:color w:val="667085"/>
      <w:sz w:val="15"/>
    </w:rPr>
  </w:style>
  <w:style w:type="character" w:customStyle="1" w:styleId="CVTool">
    <w:name w:val="CV Tool"/>
    <w:rPr>
      <w:rFonts w:ascii="Inter" w:hAnsi="Inter"/>
      <w:sz w:val="14"/>
      <w:shd w:val="clear" w:color="auto" w:fill="EEF2FF"/>
    </w:rPr>
  </w:style>
  <w:style w:type="character" w:customStyle="1" w:styleId="CVToolMark">
    <w:name w:val="CV Tool Mark"/>
    <w:rPr>
      <w:rFonts w:ascii="Inter" w:hAnsi="Inter"/>
      <w:sz w:val="14"/>
      <w:shd w:val="clear" w:color="auto" w:fill="7C5CFF"/>
    </w:rPr>
  </w:style>
  <w:style w:type="character" w:customStyle="1" w:styleId="CVSkillFill">
    <w:name w:val="CV Skill Fill"/>
    <w:rPr>
      <w:rFonts w:ascii="Inter" w:hAnsi="Inter"/>
      <w:shd w:val="clear" w:color="auto" w:fill="7C5CFF"/>
    </w:rPr>
  </w:style>
  <w:style w:type="character" w:customStyle="1" w:styleId="CVSkillTrack">
    <w:name w:val="CV Skill Track"/>
    <w:rPr>
      <w:rFonts w:ascii="Inter" w:hAnsi="Inter"/>
      <w:shd w:val="clear" w:color="auto" w:fill="E4E7EF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