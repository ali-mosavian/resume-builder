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1906"/>
      </w:tblGrid>
      <w:tr>
        <w:trPr>
          <w:trHeight w:val="1871" w:hRule="exact"/>
        </w:trPr>
        <w:tc>
          <w:tcPr>
            <w:tcW w:type="dxa" w:w="11906"/>
            <w:tcMar>
              <w:top w:w="453" w:type="dxa"/>
              <w:left w:w="1190" w:type="dxa"/>
              <w:bottom w:w="0" w:type="dxa"/>
              <w:right w:w="1190" w:type="dxa"/>
            </w:tcMar>
          </w:tcPr>
          <w:p>
            <w:pPr>
              <w:pStyle w:val="Name"/>
            </w:pPr>
            <w:r>
              <w:t>{Name}</w:t>
            </w:r>
          </w:p>
          <w:p>
            <w:pPr>
              <w:pStyle w:val="JobTitle"/>
            </w:pPr>
            <w:r>
              <w:t>{Job Title}</w:t>
            </w:r>
          </w:p>
        </w:tc>
      </w:tr>
      <w:tr>
        <w:trPr>
          <w:trHeight w:val="1077" w:hRule="exact"/>
        </w:trPr>
        <w:tc>
          <w:tcPr>
            <w:tcW w:type="dxa" w:w="11906"/>
            <w:tcMar>
              <w:top w:w="226" w:type="dxa"/>
              <w:left w:w="1190" w:type="dxa"/>
              <w:bottom w:w="0" w:type="dxa"/>
              <w:right w:w="1190" w:type="dxa"/>
            </w:tcMar>
          </w:tcPr>
          <w:p>
            <w:pPr>
              <w:pStyle w:val="CVHighlights"/>
            </w:pPr>
            <w:r>
              <w:t>{Highlights}</w:t>
            </w:r>
          </w:p>
        </w:tc>
      </w:tr>
    </w:tbl>
    <w:p>
      <w:pPr>
        <w:pStyle w:val="CVPhoto"/>
      </w:pPr>
    </w:p>
    <w:tbl>
      <w:tblPr>
        <w:tblW w:type="auto" w:w="0"/>
        <w:jc w:val="left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969"/>
        <w:gridCol w:w="7937"/>
      </w:tblGrid>
      <w:tr>
        <w:tc>
          <w:tcPr>
            <w:tcW w:type="dxa" w:w="3969"/>
            <w:tcMar>
              <w:top w:w="0" w:type="dxa"/>
              <w:left w:w="680" w:type="dxa"/>
              <w:bottom w:w="0" w:type="dxa"/>
              <w:right w:w="340" w:type="dxa"/>
            </w:tcMar>
          </w:tcPr>
          <w:p>
            <w:pPr>
              <w:pStyle w:val="CVPhoto"/>
            </w:pPr>
          </w:p>
        </w:tc>
        <w:tc>
          <w:tcPr>
            <w:tcW w:type="dxa" w:w="7937"/>
            <w:tcMar>
              <w:top w:w="283" w:type="dxa"/>
              <w:left w:w="0" w:type="dxa"/>
              <w:bottom w:w="0" w:type="dxa"/>
              <w:right w:w="680" w:type="dxa"/>
            </w:tcMar>
          </w:tcPr>
          <w:p/>
        </w:tc>
      </w:tr>
    </w:tbl>
    <w:p>
      <w:pPr>
        <w:pStyle w:val="CVPhoto"/>
      </w:pPr>
    </w:p>
    <w:sectPr w:rsidR="00FC693F" w:rsidRPr="0006063C" w:rsidSect="00034616">
      <w:headerReference w:type="first" r:id="rId9"/>
      <w:headerReference w:type="default" r:id="rId10"/>
      <w:pgSz w:w="11906" w:h="16838"/>
      <w:pgMar w:top="567" w:right="0" w:bottom="680" w:left="0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Fraunces">
    <w:charset w:val="00"/>
    <w:family w:val="swiss"/>
    <w:pitch w:val="variable"/>
    <w:embedRegular r:id="rId1" w:fontKey="{2B2124DA-4487-419B-87CC-F22B76D1368F}"/>
    <w:embedBold r:id="rId2" w:fontKey="{22872B25-A205-4FA6-91E9-B7802FC8E9C2}"/>
    <w:embedItalic r:id="rId3" w:fontKey="{87F1E416-A018-4056-8091-B0372D3CFF8B}"/>
    <w:embedBoldItalic r:id="rId4" w:fontKey="{982037EA-AD05-45F1-90B7-C97ED7F6A438}"/>
  </w:font>
  <w:font w:name="Inter">
    <w:charset w:val="00"/>
    <w:family w:val="swiss"/>
    <w:pitch w:val="variable"/>
    <w:embedRegular r:id="rId5" w:fontKey="{FBE5324A-713C-4887-AB27-13206534027F}"/>
    <w:embedBold r:id="rId6" w:fontKey="{AE91EFB8-8A62-4DEF-BA3B-D35ABA113785}"/>
    <w:embedItalic r:id="rId7" w:fontKey="{9A716495-269E-41FC-A4AE-E6CA1E81D882}"/>
    <w:embedBoldItalic r:id="rId8" w:fontKey="{B6E6B077-FDB5-4D52-A920-B18E821A75A2}"/>
  </w:font>
  <w:font w:name="Fraunces Bold">
    <w:charset w:val="00"/>
    <w:family w:val="swiss"/>
    <w:pitch w:val="variable"/>
    <w:embedRegular r:id="rId9" w:fontKey="{7A5F88BB-6D9C-4EBE-8898-525A27ABD0FE}"/>
    <w:embedItalic r:id="rId10" w:fontKey="{18E84A9A-3772-4FF1-BF9D-39CED9F37011}"/>
  </w:font>
  <w:font w:name="Inter Bold">
    <w:charset w:val="00"/>
    <w:family w:val="swiss"/>
    <w:pitch w:val="variable"/>
    <w:embedRegular r:id="rId11" w:fontKey="{EB18987A-723A-41A4-BE9F-F381DBA86928}"/>
    <w:embedItalic r:id="rId12" w:fontKey="{77BF78E5-A6EB-420C-BC3E-19E6DC95CC60}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</w:pPr>
    <w:r xmlns:a="http://schemas.openxmlformats.org/drawingml/2006/main">
      <w:drawing>
        <wp:anchor distT="0" distB="0" distL="0" distR="0" simplePos="0" relativeHeight="1001" behindDoc="1" locked="1" layoutInCell="0" allowOverlap="1">
          <wp:simplePos x="0" y="0"/>
          <wp:positionH relativeFrom="page">
            <wp:posOffset>432000</wp:posOffset>
          </wp:positionH>
          <wp:positionV relativeFrom="page">
            <wp:posOffset>360000</wp:posOffset>
          </wp:positionV>
          <wp:extent cx="6696000" cy="1872000"/>
          <wp:effectExtent l="0" t="0" r="0" b="0"/>
          <wp:wrapNone/>
          <wp:docPr id="1001" name="Shape 100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96000" cy="1872000"/>
                  </a:xfrm>
                  <a:prstGeom prst="roundRect">
                    <a:avLst>
                      <a:gd name="adj" fmla="val 7692"/>
                    </a:avLst>
                  </a:prstGeom>
                  <a:gradFill rotWithShape="1">
                    <a:gsLst>
                      <a:gs pos="0">
                        <a:srgbClr val="0B1024"/>
                      </a:gs>
                      <a:gs pos="100000">
                        <a:srgbClr val="1A2150"/>
                      </a:gs>
                    </a:gsLst>
                    <a:lin ang="27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 xmlns:a="http://schemas.openxmlformats.org/drawingml/2006/main">
      <w:drawing>
        <wp:anchor distT="0" distB="0" distL="0" distR="0" simplePos="0" relativeHeight="1002" behindDoc="1" locked="1" layoutInCell="0" allowOverlap="1">
          <wp:simplePos x="0" y="0"/>
          <wp:positionH relativeFrom="page">
            <wp:posOffset>756000</wp:posOffset>
          </wp:positionH>
          <wp:positionV relativeFrom="page">
            <wp:posOffset>1548000</wp:posOffset>
          </wp:positionV>
          <wp:extent cx="6048000" cy="10800"/>
          <wp:effectExtent l="0" t="0" r="0" b="0"/>
          <wp:wrapNone/>
          <wp:docPr id="1002" name="Shape 1002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048000" cy="10800"/>
                  </a:xfrm>
                  <a:prstGeom prst="rect">
                    <a:avLst/>
                  </a:prstGeom>
                  <a:solidFill>
                    <a:srgbClr val="2B315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Photo"/>
      <w:spacing w:before="397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652" w:hanging="255"/>
      </w:pPr>
      <w:rPr>
        <w:rFonts w:ascii="Segoe UI Symbol" w:hAnsi="Segoe UI Symbol"/>
        <w:color w:val="7C5CFF"/>
        <w:sz w:val="20"/>
      </w:rPr>
    </w:lvl>
  </w:abstractNum>
  <w:abstractNum w:abstractNumId="91">
    <w:lvl w:ilvl="0">
      <w:start w:val="1"/>
      <w:numFmt w:val="bullet"/>
      <w:lvlText w:val="•"/>
      <w:lvlJc w:val="left"/>
      <w:pPr>
        <w:ind w:left="652" w:hanging="255"/>
      </w:pPr>
      <w:rPr>
        <w:rFonts w:ascii="Segoe UI Symbol" w:hAnsi="Segoe UI Symbol"/>
        <w:color w:val="7C5CFF"/>
        <w:sz w:val="20"/>
      </w:rPr>
    </w:lvl>
  </w:abstractNum>
  <w:abstractNum w:abstractNumId="92">
    <w:lvl w:ilvl="0">
      <w:start w:val="1"/>
      <w:numFmt w:val="bullet"/>
      <w:lvlText w:val="○"/>
      <w:lvlJc w:val="left"/>
      <w:pPr>
        <w:ind w:left="397" w:hanging="397"/>
      </w:pPr>
      <w:rPr>
        <w:rFonts w:ascii="Segoe UI Symbol" w:hAnsi="Segoe UI Symbol"/>
        <w:color w:val="7C5CFF"/>
        <w:sz w:val="22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40" w:line="282" w:lineRule="auto"/>
    </w:pPr>
    <w:rPr>
      <w:rFonts w:ascii="Inter" w:hAnsi="Inter" w:eastAsia="Inter"/>
      <w:b w:val="0"/>
      <w:i w:val="0"/>
      <w:caps w:val="0"/>
      <w:color w:val="151A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70" w:line="234" w:lineRule="auto"/>
      <w:outlineLvl w:val="0"/>
    </w:pPr>
    <w:rPr>
      <w:rFonts w:ascii="Fraunces Bold" w:hAnsi="Fraunces Bold" w:eastAsia="Fraunces Bold" w:cs="Fraunces Bold"/>
      <w:i w:val="0"/>
      <w:caps w:val="0"/>
      <w:color w:val="151A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82" w:lineRule="auto"/>
      <w:outlineLvl w:val="1"/>
    </w:pPr>
    <w:rPr>
      <w:rFonts w:ascii="Inter Bold" w:hAnsi="Inter Bold" w:eastAsia="Inter Bold" w:cs="Inter Bold"/>
      <w:i w:val="0"/>
      <w:caps w:val="0"/>
      <w:color w:val="151A2D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14" w:line="258" w:lineRule="auto"/>
      <w:outlineLvl w:val="2"/>
    </w:pPr>
    <w:rPr>
      <w:rFonts w:ascii="Inter Bold" w:hAnsi="Inter Bold" w:eastAsia="Inter Bold" w:cs="Inter Bold"/>
      <w:i w:val="0"/>
      <w:caps/>
      <w:color w:val="667085"/>
      <w:sz w:val="13"/>
      <w:spacing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14" w:after="0" w:line="282" w:lineRule="auto"/>
      <w:outlineLvl w:val="3"/>
    </w:pPr>
    <w:rPr>
      <w:rFonts w:ascii="Inter Bold" w:hAnsi="Inter Bold" w:eastAsia="Inter Bold" w:cs="Inter Bold"/>
      <w:i w:val="0"/>
      <w:iCs/>
      <w:caps/>
      <w:color w:val="667085"/>
      <w:sz w:val="12"/>
      <w:spacing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spacing w:before="0" w:after="46" w:line="282" w:lineRule="auto"/>
      <w:ind w:left="652"/>
      <w:contextualSpacing/>
    </w:pPr>
    <w:rPr>
      <w:rFonts w:ascii="Inter" w:hAnsi="Inter" w:eastAsia="Inter"/>
      <w:b w:val="0"/>
      <w:i w:val="0"/>
      <w:caps w:val="0"/>
      <w:color w:val="151A2D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 Bold" w:hAnsi="Inter Bold" w:eastAsia="Inter Bold" w:cs="Inter Bold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 Bold" w:hAnsi="Inter Bold" w:eastAsia="Inter Bold" w:cs="Inter Bold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basedOn w:val="Normal"/>
    <w:pPr>
      <w:keepNext w:val="0"/>
      <w:spacing w:before="0" w:after="0" w:line="199" w:lineRule="auto"/>
    </w:pPr>
    <w:rPr>
      <w:rFonts w:ascii="Fraunces Bold" w:hAnsi="Fraunces Bold" w:eastAsia="Fraunces Bold" w:cs="Fraunces Bold"/>
      <w:i w:val="0"/>
      <w:caps w:val="0"/>
      <w:color w:val="FFFFFF"/>
      <w:sz w:val="60"/>
    </w:rPr>
  </w:style>
  <w:style w:type="paragraph" w:customStyle="1" w:styleId="JobTitle">
    <w:name w:val="Job Title"/>
    <w:basedOn w:val="Normal"/>
    <w:pPr>
      <w:keepNext w:val="0"/>
      <w:spacing w:before="160" w:after="0" w:line="282" w:lineRule="auto"/>
    </w:pPr>
    <w:rPr>
      <w:rFonts w:ascii="Inter" w:hAnsi="Inter" w:eastAsia="Inter"/>
      <w:b w:val="0"/>
      <w:i w:val="0"/>
      <w:caps/>
      <w:color w:val="8FD0E6"/>
      <w:sz w:val="15"/>
      <w:spacing w:val="24"/>
    </w:rPr>
  </w:style>
  <w:style w:type="paragraph" w:customStyle="1" w:styleId="CVPhoto">
    <w:name w:val="CV Photo"/>
    <w:basedOn w:val="Normal"/>
    <w:pPr>
      <w:keepNext w:val="0"/>
      <w:spacing w:before="0" w:after="0" w:line="198" w:lineRule="auto"/>
    </w:pPr>
    <w:rPr>
      <w:rFonts w:ascii="Inter" w:hAnsi="Inter" w:eastAsia="Inter"/>
      <w:b w:val="0"/>
      <w:i w:val="0"/>
      <w:caps w:val="0"/>
      <w:color w:val="151A2D"/>
      <w:sz w:val="4"/>
    </w:rPr>
  </w:style>
  <w:style w:type="paragraph" w:customStyle="1" w:styleId="CVHighlights">
    <w:name w:val="CV Highlights"/>
    <w:basedOn w:val="Normal"/>
    <w:pPr>
      <w:keepNext w:val="0"/>
      <w:spacing w:before="0" w:after="0" w:line="282" w:lineRule="auto"/>
    </w:pPr>
    <w:rPr>
      <w:rFonts w:ascii="Inter" w:hAnsi="Inter" w:eastAsia="Inter"/>
      <w:b w:val="0"/>
      <w:i w:val="0"/>
      <w:caps w:val="0"/>
      <w:color w:val="151A2D"/>
      <w:sz w:val="4"/>
    </w:rPr>
  </w:style>
  <w:style w:type="paragraph" w:customStyle="1" w:styleId="CVHighlightValue">
    <w:name w:val="CV Highlight Value"/>
    <w:basedOn w:val="Normal"/>
    <w:pPr>
      <w:keepNext w:val="0"/>
      <w:spacing w:before="0" w:after="0" w:line="214" w:lineRule="auto"/>
    </w:pPr>
    <w:rPr>
      <w:rFonts w:ascii="Fraunces Bold" w:hAnsi="Fraunces Bold" w:eastAsia="Fraunces Bold" w:cs="Fraunces Bold"/>
      <w:i w:val="0"/>
      <w:caps w:val="0"/>
      <w:color w:val="E0E7FF"/>
      <w:sz w:val="30"/>
    </w:rPr>
  </w:style>
  <w:style w:type="paragraph" w:customStyle="1" w:styleId="CVHighlightLabel">
    <w:name w:val="CV Highlight Label"/>
    <w:basedOn w:val="Normal"/>
    <w:pPr>
      <w:keepNext w:val="0"/>
      <w:spacing w:before="0" w:after="0" w:line="282" w:lineRule="auto"/>
    </w:pPr>
    <w:rPr>
      <w:rFonts w:ascii="Inter" w:hAnsi="Inter" w:eastAsia="Inter"/>
      <w:b w:val="0"/>
      <w:i w:val="0"/>
      <w:caps w:val="0"/>
      <w:color w:val="A5B4FC"/>
      <w:sz w:val="14"/>
    </w:rPr>
  </w:style>
  <w:style w:type="paragraph" w:customStyle="1" w:styleId="CVRole">
    <w:name w:val="CV Role"/>
    <w:basedOn w:val="Normal"/>
    <w:pPr>
      <w:keepNext/>
      <w:numPr>
        <w:numId w:val="92"/>
      </w:numPr>
      <w:spacing w:before="0" w:after="0" w:line="253" w:lineRule="auto"/>
    </w:pPr>
    <w:rPr>
      <w:rFonts w:ascii="Fraunces Bold" w:hAnsi="Fraunces Bold" w:eastAsia="Fraunces Bold" w:cs="Fraunces Bold"/>
      <w:i w:val="0"/>
      <w:caps w:val="0"/>
      <w:color w:val="151A2D"/>
      <w:sz w:val="21"/>
    </w:rPr>
  </w:style>
  <w:style w:type="paragraph" w:customStyle="1" w:styleId="CVCompany">
    <w:name w:val="CV Company"/>
    <w:basedOn w:val="Normal"/>
    <w:pPr>
      <w:keepNext/>
      <w:spacing w:before="0" w:after="40" w:line="282" w:lineRule="auto"/>
      <w:ind w:left="397"/>
    </w:pPr>
    <w:rPr>
      <w:rFonts w:ascii="Inter" w:hAnsi="Inter" w:eastAsia="Inter"/>
      <w:b w:val="0"/>
      <w:i w:val="0"/>
      <w:caps w:val="0"/>
      <w:color w:val="667085"/>
      <w:sz w:val="16"/>
    </w:rPr>
  </w:style>
  <w:style w:type="paragraph" w:customStyle="1" w:styleId="Date">
    <w:name w:val="Date"/>
    <w:basedOn w:val="Normal"/>
    <w:pPr>
      <w:keepNext/>
      <w:spacing w:before="40" w:after="140" w:line="282" w:lineRule="auto"/>
    </w:pPr>
    <w:rPr>
      <w:rFonts w:ascii="Inter" w:hAnsi="Inter" w:eastAsia="Inter"/>
      <w:b w:val="0"/>
      <w:i w:val="0"/>
      <w:caps/>
      <w:color w:val="667085"/>
      <w:sz w:val="14"/>
      <w:spacing w:val="14"/>
    </w:rPr>
  </w:style>
  <w:style w:type="paragraph" w:customStyle="1" w:styleId="CVRoleDate">
    <w:name w:val="CV Role Date"/>
    <w:basedOn w:val="Date"/>
    <w:pPr>
      <w:keepNext/>
      <w:spacing w:before="40" w:after="140" w:line="282" w:lineRule="auto"/>
      <w:ind w:left="397"/>
    </w:pPr>
    <w:rPr>
      <w:rFonts w:ascii="Inter" w:hAnsi="Inter" w:eastAsia="Inter"/>
      <w:b w:val="0"/>
      <w:i w:val="0"/>
      <w:caps/>
      <w:color w:val="667085"/>
      <w:sz w:val="14"/>
      <w:spacing w:val="14"/>
    </w:rPr>
  </w:style>
  <w:style w:type="paragraph" w:customStyle="1" w:styleId="SidebarText">
    <w:name w:val="Sidebar Text"/>
    <w:basedOn w:val="Normal"/>
    <w:pPr>
      <w:keepNext w:val="0"/>
      <w:spacing w:before="0" w:after="30" w:line="282" w:lineRule="auto"/>
    </w:pPr>
    <w:rPr>
      <w:rFonts w:ascii="Inter" w:hAnsi="Inter" w:eastAsia="Inter"/>
      <w:b w:val="0"/>
      <w:i w:val="0"/>
      <w:caps w:val="0"/>
      <w:color w:val="151A2D"/>
      <w:sz w:val="16"/>
    </w:rPr>
  </w:style>
  <w:style w:type="paragraph" w:customStyle="1" w:styleId="CVKeyValue">
    <w:name w:val="CV Key Value"/>
    <w:basedOn w:val="Normal"/>
    <w:pPr>
      <w:keepNext w:val="0"/>
      <w:tabs>
        <w:tab w:pos="2948" w:val="right"/>
      </w:tabs>
      <w:spacing w:before="0" w:after="90" w:line="282" w:lineRule="auto"/>
    </w:pPr>
    <w:rPr>
      <w:rFonts w:ascii="Inter" w:hAnsi="Inter" w:eastAsia="Inter"/>
      <w:b w:val="0"/>
      <w:i w:val="0"/>
      <w:caps w:val="0"/>
      <w:color w:val="151A2D"/>
      <w:sz w:val="16"/>
    </w:rPr>
  </w:style>
  <w:style w:type="paragraph" w:customStyle="1" w:styleId="CVSkill">
    <w:name w:val="CV Skill"/>
    <w:basedOn w:val="Normal"/>
    <w:pPr>
      <w:keepNext w:val="0"/>
      <w:spacing w:before="0" w:after="30" w:line="282" w:lineRule="auto"/>
    </w:pPr>
    <w:rPr>
      <w:rFonts w:ascii="Inter" w:hAnsi="Inter" w:eastAsia="Inter"/>
      <w:b w:val="0"/>
      <w:i w:val="0"/>
      <w:caps w:val="0"/>
      <w:color w:val="151A2D"/>
      <w:sz w:val="16"/>
    </w:rPr>
  </w:style>
  <w:style w:type="paragraph" w:customStyle="1" w:styleId="CVSkillBar">
    <w:name w:val="CV Skill Bar"/>
    <w:basedOn w:val="Normal"/>
    <w:pPr>
      <w:keepNext w:val="0"/>
      <w:spacing w:before="0" w:after="110" w:line="198" w:lineRule="auto"/>
    </w:pPr>
    <w:rPr>
      <w:rFonts w:ascii="Inter" w:hAnsi="Inter" w:eastAsia="Inter"/>
      <w:b w:val="0"/>
      <w:i w:val="0"/>
      <w:caps w:val="0"/>
      <w:color w:val="151A2D"/>
      <w:sz w:val="2"/>
    </w:rPr>
  </w:style>
  <w:style w:type="paragraph" w:customStyle="1" w:styleId="CVTools">
    <w:name w:val="CV Tools"/>
    <w:basedOn w:val="Normal"/>
    <w:pPr>
      <w:keepNext w:val="0"/>
      <w:spacing w:before="0" w:after="220" w:line="357" w:lineRule="auto"/>
      <w:ind w:left="397"/>
    </w:pPr>
    <w:rPr>
      <w:rFonts w:ascii="Inter" w:hAnsi="Inter" w:eastAsia="Inter"/>
      <w:b w:val="0"/>
      <w:i w:val="0"/>
      <w:caps w:val="0"/>
      <w:color w:val="151A2D"/>
      <w:sz w:val="14"/>
    </w:rPr>
  </w:style>
  <w:style w:type="paragraph" w:customStyle="1" w:styleId="CVQuote">
    <w:name w:val="CV Quote"/>
    <w:basedOn w:val="Normal"/>
    <w:pPr>
      <w:keepNext w:val="0"/>
      <w:pBdr>
        <w:left w:val="single" w:sz="18" w:space="5" w:color="A5B4FC"/>
      </w:pBdr>
      <w:spacing w:before="0" w:after="86" w:line="282" w:lineRule="auto"/>
      <w:ind w:left="170"/>
    </w:pPr>
    <w:rPr>
      <w:rFonts w:ascii="Inter" w:hAnsi="Inter" w:eastAsia="Inter"/>
      <w:b w:val="0"/>
      <w:i w:val="0"/>
      <w:caps w:val="0"/>
      <w:color w:val="374151"/>
      <w:sz w:val="18"/>
    </w:rPr>
  </w:style>
  <w:style w:type="paragraph" w:customStyle="1" w:styleId="SidebarSectionsSpacing">
    <w:name w:val="Sidebar Sections Spacing"/>
    <w:basedOn w:val="Normal"/>
    <w:pPr>
      <w:keepNext w:val="0"/>
      <w:spacing w:before="0" w:after="240" w:line="282" w:lineRule="auto"/>
    </w:pPr>
    <w:rPr>
      <w:rFonts w:ascii="Inter" w:hAnsi="Inter" w:eastAsia="Inter"/>
      <w:b w:val="0"/>
      <w:i w:val="0"/>
      <w:caps w:val="0"/>
      <w:color w:val="151A2D"/>
      <w:sz w:val="8"/>
    </w:rPr>
  </w:style>
  <w:style w:type="paragraph" w:customStyle="1" w:styleId="MainSectionsSpacing">
    <w:name w:val="Main Sections Spacing"/>
    <w:basedOn w:val="Normal"/>
    <w:pPr>
      <w:keepNext w:val="0"/>
      <w:spacing w:before="0" w:after="300" w:line="282" w:lineRule="auto"/>
    </w:pPr>
    <w:rPr>
      <w:rFonts w:ascii="Inter" w:hAnsi="Inter" w:eastAsia="Inter"/>
      <w:b w:val="0"/>
      <w:i w:val="0"/>
      <w:caps w:val="0"/>
      <w:color w:val="151A2D"/>
      <w:sz w:val="8"/>
    </w:rPr>
  </w:style>
  <w:style w:type="character" w:customStyle="1" w:styleId="CVAccent">
    <w:name w:val="CV Accent"/>
    <w:rPr>
      <w:rFonts w:ascii="Inter" w:hAnsi="Inter"/>
      <w:color w:val="7C5CFF"/>
    </w:rPr>
  </w:style>
  <w:style w:type="character" w:customStyle="1" w:styleId="CVMuted">
    <w:name w:val="CV Muted"/>
    <w:rPr>
      <w:rFonts w:ascii="Inter" w:hAnsi="Inter"/>
      <w:color w:val="667085"/>
      <w:sz w:val="15"/>
    </w:rPr>
  </w:style>
  <w:style w:type="character" w:customStyle="1" w:styleId="CVTool">
    <w:name w:val="CV Tool"/>
    <w:rPr>
      <w:rFonts w:ascii="Inter" w:hAnsi="Inter"/>
      <w:color w:val="3730A3"/>
      <w:sz w:val="14"/>
      <w:shd w:val="clear" w:color="auto" w:fill="EEF2FF"/>
    </w:rPr>
  </w:style>
  <w:style w:type="character" w:customStyle="1" w:styleId="CVToolMark">
    <w:name w:val="CV Tool Mark"/>
    <w:rPr>
      <w:rFonts w:ascii="Inter" w:hAnsi="Inter"/>
      <w:sz w:val="14"/>
      <w:shd w:val="clear" w:color="auto" w:fill="EEF2FF"/>
    </w:rPr>
  </w:style>
  <w:style w:type="character" w:customStyle="1" w:styleId="CVSkillFill">
    <w:name w:val="CV Skill Fill"/>
    <w:rPr>
      <w:rFonts w:ascii="Inter" w:hAnsi="Inter"/>
      <w:shd w:val="clear" w:color="auto" w:fill="7C5CFF"/>
    </w:rPr>
  </w:style>
  <w:style w:type="character" w:customStyle="1" w:styleId="CVSkillTrack">
    <w:name w:val="CV Skill Track"/>
    <w:rPr>
      <w:rFonts w:ascii="Inter" w:hAnsi="Inter"/>
      <w:shd w:val="clear" w:color="auto" w:fill="E4E7EF"/>
    </w:rPr>
  </w:style>
  <w:style w:type="character" w:customStyle="1" w:styleId="CVStrong">
    <w:name w:val="CV Strong"/>
    <w:rPr>
      <w:rFonts w:ascii="Inter Bold" w:hAnsi="Inter Bol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