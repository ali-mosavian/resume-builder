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402"/>
        <w:gridCol w:w="5102"/>
        <w:gridCol w:w="3402"/>
      </w:tblGrid>
      <w:tr>
        <w:trPr>
          <w:trHeight w:val="2324" w:hRule="exact"/>
        </w:trPr>
        <w:tc>
          <w:tcPr>
            <w:tcW w:type="dxa" w:w="3402"/>
            <w:tcMar>
              <w:top w:w="623" w:type="dxa"/>
              <w:left w:w="1701" w:type="dxa"/>
              <w:bottom w:w="0" w:type="dxa"/>
              <w:right w:w="0" w:type="dxa"/>
            </w:tcMar>
          </w:tcPr>
          <w:p>
            <w:pPr>
              <w:pStyle w:val="CVPhoto"/>
            </w:pPr>
            <w:r>
              <w:t>{Photo 2.8}</w:t>
            </w:r>
          </w:p>
        </w:tc>
        <w:tc>
          <w:tcPr>
            <w:tcW w:type="dxa" w:w="5102"/>
            <w:tcMar>
              <w:top w:w="623" w:type="dxa"/>
              <w:left w:w="170" w:type="dxa"/>
              <w:bottom w:w="0" w:type="dxa"/>
              <w:right w:w="226" w:type="dxa"/>
            </w:tcMar>
            <w:vAlign w:val="center"/>
          </w:tcPr>
          <w:p>
            <w:pPr>
              <w:pStyle w:val="Name"/>
            </w:pPr>
            <w:r>
              <w:t>{Name}</w:t>
            </w:r>
          </w:p>
          <w:p>
            <w:pPr>
              <w:pStyle w:val="JobTitle"/>
            </w:pPr>
            <w:r>
              <w:t>{Job Title}</w:t>
            </w:r>
          </w:p>
        </w:tc>
        <w:tc>
          <w:tcPr>
            <w:tcW w:type="dxa" w:w="3402"/>
            <w:tcMar>
              <w:top w:w="623" w:type="dxa"/>
              <w:left w:w="226" w:type="dxa"/>
              <w:bottom w:w="0" w:type="dxa"/>
              <w:right w:w="1701" w:type="dxa"/>
            </w:tcMar>
            <w:vAlign w:val="center"/>
          </w:tcPr>
          <w:p>
            <w:pPr>
              <w:pStyle w:val="CVContact"/>
            </w:pPr>
            <w:r>
              <w:t>{Contact}</w:t>
            </w:r>
          </w:p>
        </w:tc>
      </w:tr>
      <w:tr>
        <w:trPr>
          <w:trHeight w:val="1361" w:hRule="exact"/>
        </w:trPr>
        <w:tc>
          <w:tcPr>
            <w:tcW w:type="dxa" w:w="11906"/>
            <w:gridSpan w:val="3"/>
            <w:tcBorders>
              <w:top w:val="single" w:sz="4" w:space="0" w:color="334155"/>
            </w:tcBorders>
            <w:tcMar>
              <w:top w:w="226" w:type="dxa"/>
              <w:left w:w="1701" w:type="dxa"/>
              <w:bottom w:w="0" w:type="dxa"/>
              <w:right w:w="1701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11906"/>
            <w:tcMar>
              <w:top w:w="510" w:type="dxa"/>
              <w:left w:w="1701" w:type="dxa"/>
              <w:bottom w:w="0" w:type="dxa"/>
              <w:right w:w="1701" w:type="dxa"/>
            </w:tcMar>
          </w:tcPr>
          <w:p/>
          <w:p>
            <w:pPr>
              <w:pStyle w:val="CVPhoto"/>
            </w:pPr>
          </w:p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0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1" w:fontKey="{4EFF4C64-93BC-45CB-86F3-175C3943668F}"/>
    <w:embedBold r:id="rId2" w:fontKey="{4EB4C1B8-6F75-4053-B7A4-19FE5D100F4A}"/>
    <w:embedItalic r:id="rId3" w:fontKey="{20C10684-5D7A-4279-89DD-CA4AB8AD8E77}"/>
    <w:embedBoldItalic r:id="rId4" w:fontKey="{256B86CC-F1F7-4014-A67F-767C56036BEB}"/>
  </w:font>
  <w:font w:name="Inter Bold">
    <w:charset w:val="00"/>
    <w:family w:val="swiss"/>
    <w:pitch w:val="variable"/>
    <w:embedRegular r:id="rId5" w:fontKey="{B302B81A-9075-49A9-9940-BE6EF23F2F69}"/>
    <w:embedItalic r:id="rId6" w:fontKey="{6D1745BD-C2D0-4ACD-B8BA-87377D09E580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2448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448000"/>
                  </a:xfrm>
                  <a:prstGeom prst="rect">
                    <a:avLst/>
                  </a:prstGeom>
                  <a:solidFill>
                    <a:srgbClr val="0F172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68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255" w:hanging="255"/>
      </w:pPr>
      <w:rPr>
        <w:color w:val="0F766E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98" w:lineRule="auto"/>
    </w:pPr>
    <w:rPr>
      <w:rFonts w:ascii="Inter" w:hAnsi="Inter" w:eastAsia="Inter"/>
      <w:b w:val="0"/>
      <w:i w:val="0"/>
      <w:caps w:val="0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3" w:color="CBD5E1"/>
      </w:pBdr>
      <w:spacing w:before="0" w:after="140" w:line="298" w:lineRule="auto"/>
      <w:outlineLvl w:val="0"/>
    </w:pPr>
    <w:rPr>
      <w:rFonts w:ascii="Inter Bold" w:hAnsi="Inter Bold" w:eastAsia="Inter Bold" w:cs="Inter Bold"/>
      <w:i w:val="0"/>
      <w:caps/>
      <w:color w:val="0F766E"/>
      <w:sz w:val="16"/>
      <w:szCs w:val="28"/>
      <w:spacing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98" w:lineRule="auto"/>
      <w:outlineLvl w:val="1"/>
    </w:pPr>
    <w:rPr>
      <w:rFonts w:ascii="Inter Bold" w:hAnsi="Inter Bold" w:eastAsia="Inter Bold" w:cs="Inter Bold"/>
      <w:i w:val="0"/>
      <w:caps w:val="0"/>
      <w:color w:val="0F172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Bdr>
        <w:bottom w:val="single" w:sz="4" w:space="3" w:color="CBD5E1"/>
      </w:pBdr>
      <w:spacing w:before="0" w:after="140" w:line="298" w:lineRule="auto"/>
      <w:outlineLvl w:val="2"/>
    </w:pPr>
    <w:rPr>
      <w:rFonts w:ascii="Inter Bold" w:hAnsi="Inter Bold" w:eastAsia="Inter Bold" w:cs="Inter Bold"/>
      <w:i w:val="0"/>
      <w:caps/>
      <w:color w:val="0F766E"/>
      <w:sz w:val="16"/>
      <w:spacing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0" w:line="298" w:lineRule="auto"/>
      <w:outlineLvl w:val="3"/>
    </w:pPr>
    <w:rPr>
      <w:rFonts w:ascii="Inter" w:hAnsi="Inter" w:eastAsia="Inter"/>
      <w:b w:val="0"/>
      <w:bCs/>
      <w:i w:val="0"/>
      <w:iCs/>
      <w:caps/>
      <w:color w:val="94A3B8"/>
      <w:sz w:val="14"/>
      <w:spacing w:val="1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0" w:line="298" w:lineRule="auto"/>
      <w:ind w:left="720"/>
      <w:contextualSpacing/>
    </w:pPr>
    <w:rPr>
      <w:rFonts w:ascii="Inter" w:hAnsi="Inter" w:eastAsia="Inter"/>
      <w:b w:val="0"/>
      <w:i w:val="0"/>
      <w:caps w:val="0"/>
      <w:color w:val="1E293B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Bold" w:hAnsi="Inter Bold" w:eastAsia="Inter Bold" w:cs="Int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Bold" w:hAnsi="Inter Bold" w:eastAsia="Inter Bold" w:cs="Int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218" w:lineRule="auto"/>
    </w:pPr>
    <w:rPr>
      <w:rFonts w:ascii="Inter Bold" w:hAnsi="Inter Bold" w:eastAsia="Inter Bold" w:cs="Inter Bold"/>
      <w:i w:val="0"/>
      <w:caps w:val="0"/>
      <w:color w:val="F1F5F9"/>
      <w:sz w:val="48"/>
      <w:spacing w:val="-8"/>
    </w:rPr>
  </w:style>
  <w:style w:type="paragraph" w:customStyle="1" w:styleId="JobTitle">
    <w:name w:val="Job Title"/>
    <w:basedOn w:val="Normal"/>
    <w:pPr>
      <w:keepNext w:val="0"/>
      <w:spacing w:before="60" w:after="0" w:line="298" w:lineRule="auto"/>
    </w:pPr>
    <w:rPr>
      <w:rFonts w:ascii="Inter" w:hAnsi="Inter" w:eastAsia="Inter"/>
      <w:b w:val="0"/>
      <w:i w:val="0"/>
      <w:caps/>
      <w:color w:val="CBD5E1"/>
      <w:sz w:val="16"/>
      <w:spacing w:val="20"/>
    </w:rPr>
  </w:style>
  <w:style w:type="paragraph" w:customStyle="1" w:styleId="CVPhoto">
    <w:name w:val="CV Photo"/>
    <w:basedOn w:val="Normal"/>
    <w:pPr>
      <w:keepNext w:val="0"/>
      <w:spacing w:before="0" w:after="0" w:line="240" w:lineRule="auto"/>
    </w:pPr>
    <w:rPr>
      <w:rFonts w:ascii="Inter" w:hAnsi="Inter" w:eastAsia="Inter"/>
      <w:b w:val="0"/>
      <w:i w:val="0"/>
      <w:caps w:val="0"/>
      <w:color w:val="1E293B"/>
      <w:sz w:val="4"/>
    </w:rPr>
  </w:style>
  <w:style w:type="paragraph" w:customStyle="1" w:styleId="CVContact">
    <w:name w:val="CV Contact"/>
    <w:basedOn w:val="Normal"/>
    <w:pPr>
      <w:keepNext w:val="0"/>
      <w:spacing w:before="0" w:after="40" w:line="238" w:lineRule="auto"/>
      <w:jc w:val="right"/>
    </w:pPr>
    <w:rPr>
      <w:rFonts w:ascii="Inter" w:hAnsi="Inter" w:eastAsia="Inter"/>
      <w:b w:val="0"/>
      <w:i w:val="0"/>
      <w:caps w:val="0"/>
      <w:color w:val="E2E8F0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298" w:lineRule="auto"/>
    </w:pPr>
    <w:rPr>
      <w:rFonts w:ascii="Inter" w:hAnsi="Inter" w:eastAsia="Inter"/>
      <w:b w:val="0"/>
      <w:i w:val="0"/>
      <w:caps w:val="0"/>
      <w:color w:val="1E293B"/>
      <w:sz w:val="4"/>
    </w:rPr>
  </w:style>
  <w:style w:type="paragraph" w:customStyle="1" w:styleId="CVHighlightValue">
    <w:name w:val="CV Highlight Value"/>
    <w:basedOn w:val="Normal"/>
    <w:pPr>
      <w:keepNext w:val="0"/>
      <w:spacing w:before="0" w:after="0" w:line="218" w:lineRule="auto"/>
    </w:pPr>
    <w:rPr>
      <w:rFonts w:ascii="Inter Bold" w:hAnsi="Inter Bold" w:eastAsia="Inter Bold" w:cs="Inter Bold"/>
      <w:i w:val="0"/>
      <w:caps w:val="0"/>
      <w:color w:val="5EEAD4"/>
      <w:sz w:val="30"/>
    </w:rPr>
  </w:style>
  <w:style w:type="paragraph" w:customStyle="1" w:styleId="CVHighlightLabel">
    <w:name w:val="CV Highlight Label"/>
    <w:basedOn w:val="Normal"/>
    <w:pPr>
      <w:keepNext w:val="0"/>
      <w:spacing w:before="0" w:after="0" w:line="258" w:lineRule="auto"/>
    </w:pPr>
    <w:rPr>
      <w:rFonts w:ascii="Inter" w:hAnsi="Inter" w:eastAsia="Inter"/>
      <w:b w:val="0"/>
      <w:i w:val="0"/>
      <w:caps w:val="0"/>
      <w:color w:val="94A3B8"/>
      <w:sz w:val="14"/>
    </w:rPr>
  </w:style>
  <w:style w:type="paragraph" w:customStyle="1" w:styleId="Date">
    <w:name w:val="Date"/>
    <w:basedOn w:val="Normal"/>
    <w:pPr>
      <w:keepNext/>
      <w:spacing w:before="20" w:after="80" w:line="298" w:lineRule="auto"/>
    </w:pPr>
    <w:rPr>
      <w:rFonts w:ascii="Inter Bold" w:hAnsi="Inter Bold" w:eastAsia="Inter Bold" w:cs="Inter Bold"/>
      <w:i w:val="0"/>
      <w:caps/>
      <w:color w:val="0F766E"/>
      <w:sz w:val="14"/>
      <w:spacing w:val="8"/>
    </w:rPr>
  </w:style>
  <w:style w:type="paragraph" w:customStyle="1" w:styleId="SidebarText">
    <w:name w:val="Sidebar Text"/>
    <w:basedOn w:val="Normal"/>
    <w:pPr>
      <w:keepNext w:val="0"/>
      <w:spacing w:before="0" w:after="20" w:line="298" w:lineRule="auto"/>
    </w:pPr>
    <w:rPr>
      <w:rFonts w:ascii="Inter" w:hAnsi="Inter" w:eastAsia="Inter"/>
      <w:b w:val="0"/>
      <w:i w:val="0"/>
      <w:caps w:val="0"/>
      <w:color w:val="1E293B"/>
      <w:sz w:val="18"/>
    </w:rPr>
  </w:style>
  <w:style w:type="paragraph" w:customStyle="1" w:styleId="CVKeyValue">
    <w:name w:val="CV Key Value"/>
    <w:basedOn w:val="Normal"/>
    <w:pPr>
      <w:keepNext w:val="0"/>
      <w:tabs>
        <w:tab w:pos="2551" w:val="left"/>
      </w:tabs>
      <w:spacing w:before="0" w:after="20" w:line="298" w:lineRule="auto"/>
    </w:pPr>
    <w:rPr>
      <w:rFonts w:ascii="Inter" w:hAnsi="Inter" w:eastAsia="Inter"/>
      <w:b w:val="0"/>
      <w:i w:val="0"/>
      <w:caps w:val="0"/>
      <w:color w:val="1E293B"/>
      <w:sz w:val="18"/>
    </w:rPr>
  </w:style>
  <w:style w:type="paragraph" w:customStyle="1" w:styleId="CVTools">
    <w:name w:val="CV Tools"/>
    <w:basedOn w:val="Normal"/>
    <w:pPr>
      <w:keepNext w:val="0"/>
      <w:spacing w:before="80" w:after="160" w:line="377" w:lineRule="auto"/>
    </w:pPr>
    <w:rPr>
      <w:rFonts w:ascii="Inter" w:hAnsi="Inter" w:eastAsia="Inter"/>
      <w:b w:val="0"/>
      <w:i w:val="0"/>
      <w:caps w:val="0"/>
      <w:color w:val="1E293B"/>
      <w:sz w:val="14"/>
    </w:rPr>
  </w:style>
  <w:style w:type="paragraph" w:customStyle="1" w:styleId="CVSkillChips">
    <w:name w:val="CV Skill Chips"/>
    <w:basedOn w:val="Normal"/>
    <w:pPr>
      <w:keepNext w:val="0"/>
      <w:spacing w:before="0" w:after="40" w:line="377" w:lineRule="auto"/>
    </w:pPr>
    <w:rPr>
      <w:rFonts w:ascii="Inter" w:hAnsi="Inter" w:eastAsia="Inter"/>
      <w:b w:val="0"/>
      <w:i w:val="0"/>
      <w:caps w:val="0"/>
      <w:color w:val="1E293B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2" w:space="8" w:color="5EEAD4"/>
      </w:pBdr>
      <w:spacing w:before="0" w:after="120" w:line="298" w:lineRule="auto"/>
    </w:pPr>
    <w:rPr>
      <w:rFonts w:ascii="Inter" w:hAnsi="Inter" w:eastAsia="Inter"/>
      <w:b w:val="0"/>
      <w:i/>
      <w:caps w:val="0"/>
      <w:color w:val="334155"/>
      <w:sz w:val="18"/>
    </w:rPr>
  </w:style>
  <w:style w:type="paragraph" w:customStyle="1" w:styleId="SidebarSectionsSpacing">
    <w:name w:val="Sidebar Sections Spacing"/>
    <w:basedOn w:val="Normal"/>
    <w:pPr>
      <w:keepNext w:val="0"/>
      <w:spacing w:before="0" w:after="200" w:line="298" w:lineRule="auto"/>
    </w:pPr>
    <w:rPr>
      <w:rFonts w:ascii="Inter" w:hAnsi="Inter" w:eastAsia="Inter"/>
      <w:b w:val="0"/>
      <w:i w:val="0"/>
      <w:caps w:val="0"/>
      <w:color w:val="1E293B"/>
      <w:sz w:val="8"/>
    </w:rPr>
  </w:style>
  <w:style w:type="paragraph" w:customStyle="1" w:styleId="MainSectionsSpacing">
    <w:name w:val="Main Sections Spacing"/>
    <w:basedOn w:val="Normal"/>
    <w:pPr>
      <w:keepNext w:val="0"/>
      <w:spacing w:before="0" w:after="200" w:line="298" w:lineRule="auto"/>
    </w:pPr>
    <w:rPr>
      <w:rFonts w:ascii="Inter" w:hAnsi="Inter" w:eastAsia="Inter"/>
      <w:b w:val="0"/>
      <w:i w:val="0"/>
      <w:caps w:val="0"/>
      <w:color w:val="1E293B"/>
      <w:sz w:val="8"/>
    </w:rPr>
  </w:style>
  <w:style w:type="character" w:customStyle="1" w:styleId="CVAccent">
    <w:name w:val="CV Accent"/>
    <w:rPr>
      <w:rFonts w:ascii="Inter" w:hAnsi="Inter"/>
      <w:color w:val="5EEAD4"/>
      <w:sz w:val="12"/>
    </w:rPr>
  </w:style>
  <w:style w:type="character" w:customStyle="1" w:styleId="CVMuted">
    <w:name w:val="CV Muted"/>
    <w:rPr>
      <w:rFonts w:ascii="Inter" w:hAnsi="Inter"/>
      <w:color w:val="94A3B8"/>
    </w:rPr>
  </w:style>
  <w:style w:type="character" w:customStyle="1" w:styleId="CVTool">
    <w:name w:val="CV Tool"/>
    <w:rPr>
      <w:rFonts w:ascii="Inter" w:hAnsi="Inter"/>
      <w:color w:val="0F766E"/>
      <w:sz w:val="14"/>
      <w:shd w:val="clear" w:color="auto" w:fill="E6F2F1"/>
    </w:rPr>
  </w:style>
  <w:style w:type="character" w:customStyle="1" w:styleId="CVToolMark">
    <w:name w:val="CV Tool Mark"/>
    <w:rPr>
      <w:rFonts w:ascii="Inter" w:hAnsi="Inter"/>
      <w:sz w:val="14"/>
      <w:shd w:val="clear" w:color="auto" w:fill="E6F2F1"/>
    </w:rPr>
  </w:style>
  <w:style w:type="character" w:customStyle="1" w:styleId="CVStrong">
    <w:name w:val="CV Strong"/>
    <w:rPr>
      <w:rFonts w:ascii="Inter Bold" w:hAnsi="Int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