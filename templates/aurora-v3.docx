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8787"/>
        <w:gridCol w:w="3118"/>
      </w:tblGrid>
      <w:tr>
        <w:trPr>
          <w:trHeight w:val="1871" w:hRule="exact"/>
        </w:trPr>
        <w:tc>
          <w:tcPr>
            <w:tcW w:type="dxa" w:w="8787"/>
            <w:tcMar>
              <w:top w:w="0" w:type="dxa"/>
              <w:left w:w="793" w:type="dxa"/>
              <w:bottom w:w="0" w:type="dxa"/>
              <w:right w:w="226" w:type="dxa"/>
            </w:tcMar>
            <w:vAlign w:val="center"/>
          </w:tcPr>
          <w:p>
            <w:pPr>
              <w:pStyle w:val="JobTitle"/>
            </w:pPr>
            <w:r>
              <w:t>{Job Title}</w:t>
            </w:r>
          </w:p>
          <w:p>
            <w:pPr>
              <w:pStyle w:val="Name"/>
            </w:pPr>
            <w:r>
              <w:t>{Name}</w:t>
            </w:r>
          </w:p>
        </w:tc>
        <w:tc>
          <w:tcPr>
            <w:tcW w:type="dxa" w:w="3118"/>
            <w:tcMar>
              <w:top w:w="0" w:type="dxa"/>
              <w:left w:w="113" w:type="dxa"/>
              <w:bottom w:w="0" w:type="dxa"/>
              <w:right w:w="793" w:type="dxa"/>
            </w:tcMar>
            <w:vAlign w:val="center"/>
          </w:tcPr>
          <w:p>
            <w:pPr>
              <w:pStyle w:val="CVContact"/>
            </w:pPr>
            <w:r>
              <w:t>{Contact}</w:t>
            </w:r>
          </w:p>
        </w:tc>
      </w:tr>
      <w:tr>
        <w:trPr>
          <w:trHeight w:val="1247" w:hRule="exact"/>
        </w:trPr>
        <w:tc>
          <w:tcPr>
            <w:tcW w:type="dxa" w:w="11906"/>
            <w:gridSpan w:val="2"/>
            <w:tcMar>
              <w:top w:w="113" w:type="dxa"/>
              <w:left w:w="793" w:type="dxa"/>
              <w:bottom w:w="0" w:type="dxa"/>
              <w:right w:w="793" w:type="dxa"/>
            </w:tcMar>
          </w:tcPr>
          <w:p>
            <w:pPr>
              <w:pStyle w:val="CVHighlights"/>
            </w:pPr>
            <w:r>
              <w:t>{Highlights}</w:t>
            </w:r>
          </w:p>
        </w:tc>
      </w:tr>
    </w:tbl>
    <w:p>
      <w:pPr>
        <w:pStyle w:val="CVPhoto"/>
      </w:pPr>
    </w:p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175"/>
        <w:gridCol w:w="8731"/>
      </w:tblGrid>
      <w:tr>
        <w:tc>
          <w:tcPr>
            <w:tcW w:type="dxa" w:w="3175"/>
            <w:tcMar>
              <w:top w:w="453" w:type="dxa"/>
              <w:left w:w="793" w:type="dxa"/>
              <w:bottom w:w="0" w:type="dxa"/>
              <w:right w:w="340" w:type="dxa"/>
            </w:tcMar>
          </w:tcPr>
          <w:p>
            <w:pPr>
              <w:pStyle w:val="CVPhoto"/>
            </w:pPr>
          </w:p>
        </w:tc>
        <w:tc>
          <w:tcPr>
            <w:tcW w:type="dxa" w:w="8731"/>
            <w:tcMar>
              <w:top w:w="453" w:type="dxa"/>
              <w:left w:w="340" w:type="dxa"/>
              <w:bottom w:w="0" w:type="dxa"/>
              <w:right w:w="793" w:type="dxa"/>
            </w:tcMar>
          </w:tcPr>
          <w:p/>
        </w:tc>
      </w:tr>
    </w:tbl>
    <w:p>
      <w:pPr>
        <w:pStyle w:val="CVPhoto"/>
      </w:pPr>
    </w:p>
    <w:sectPr w:rsidR="00FC693F" w:rsidRPr="0006063C" w:rsidSect="00034616">
      <w:headerReference w:type="first" r:id="rId9"/>
      <w:headerReference w:type="default" r:id="rId10"/>
      <w:pgSz w:w="11906" w:h="16838"/>
      <w:pgMar w:top="397" w:right="0" w:bottom="680" w:left="0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Fraunces">
    <w:charset w:val="00"/>
    <w:family w:val="swiss"/>
    <w:pitch w:val="variable"/>
    <w:embedRegular r:id="rId1" w:fontKey="{CB32BEDE-DE13-49E8-B670-FDF8E1C83909}"/>
    <w:embedBold r:id="rId2" w:fontKey="{5DC5348F-6AF9-4348-BE21-87190F946F97}"/>
    <w:embedItalic r:id="rId3" w:fontKey="{9E45FC57-EE3A-4017-8EE0-F9A6949D16EC}"/>
    <w:embedBoldItalic r:id="rId4" w:fontKey="{1B699A86-9AFF-4D33-80FD-670B2FC99DC2}"/>
  </w:font>
  <w:font w:name="Inter">
    <w:charset w:val="00"/>
    <w:family w:val="swiss"/>
    <w:pitch w:val="variable"/>
    <w:embedRegular r:id="rId5" w:fontKey="{76F332C1-8E06-4E04-9522-BF447AB3BB23}"/>
    <w:embedBold r:id="rId6" w:fontKey="{6E78B79B-06ED-4412-B398-F9EFE4DD857A}"/>
    <w:embedItalic r:id="rId7" w:fontKey="{E127E454-7111-4AD4-80B4-179C3E5FCB50}"/>
    <w:embedBoldItalic r:id="rId8" w:fontKey="{539E7840-3601-440F-8791-FC727312D915}"/>
  </w:font>
  <w:font w:name="Fraunces Bold">
    <w:charset w:val="00"/>
    <w:family w:val="swiss"/>
    <w:pitch w:val="variable"/>
    <w:embedRegular r:id="rId9" w:fontKey="{5F40A929-6C06-4775-8517-F1F721E1371D}"/>
    <w:embedItalic r:id="rId10" w:fontKey="{D8CBF7EE-037D-4FE6-A13A-D13A35F98249}"/>
  </w:font>
  <w:font w:name="Inter Bold">
    <w:charset w:val="00"/>
    <w:family w:val="swiss"/>
    <w:pitch w:val="variable"/>
    <w:embedRegular r:id="rId11" w:fontKey="{6F6F5A0D-E5BC-4815-A253-0C928827DD1E}"/>
    <w:embedItalic r:id="rId12" w:fontKey="{8317A482-7743-42AA-A84C-E75FDC3EC4DF}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</w:pPr>
    <w:r xmlns:a="http://schemas.openxmlformats.org/drawingml/2006/main">
      <w:drawing>
        <wp:anchor distT="0" distB="0" distL="0" distR="0" simplePos="0" relativeHeight="1001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2232000"/>
          <wp:effectExtent l="0" t="0" r="0" b="0"/>
          <wp:wrapNone/>
          <wp:docPr id="1001" name="Shape 10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2232000"/>
                  </a:xfrm>
                  <a:prstGeom prst="rect">
                    <a:avLst/>
                  </a:prstGeom>
                  <a:gradFill rotWithShape="1">
                    <a:gsLst>
                      <a:gs pos="0">
                        <a:srgbClr val="0B1024"/>
                      </a:gs>
                      <a:gs pos="100000">
                        <a:srgbClr val="1A2250"/>
                      </a:gs>
                    </a:gsLst>
                    <a:lin ang="27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2" behindDoc="1" locked="1" layoutInCell="0" allowOverlap="1">
          <wp:simplePos x="0" y="0"/>
          <wp:positionH relativeFrom="page">
            <wp:posOffset>504000</wp:posOffset>
          </wp:positionH>
          <wp:positionV relativeFrom="page">
            <wp:posOffset>1512000</wp:posOffset>
          </wp:positionV>
          <wp:extent cx="6552000" cy="576000"/>
          <wp:effectExtent l="0" t="0" r="0" b="0"/>
          <wp:wrapNone/>
          <wp:docPr id="1002" name="Shape 100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552000" cy="576000"/>
                  </a:xfrm>
                  <a:prstGeom prst="rect">
                    <a:avLst/>
                  </a:prstGeom>
                  <a:solidFill>
                    <a:srgbClr val="10173A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  <w:spacing w:before="397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624" w:hanging="284"/>
      </w:pPr>
      <w:rPr>
        <w:rFonts w:ascii="Segoe UI Symbol" w:hAnsi="Segoe UI Symbol"/>
        <w:color w:val="7C5CFF"/>
        <w:sz w:val="20"/>
      </w:rPr>
    </w:lvl>
  </w:abstractNum>
  <w:abstractNum w:abstractNumId="91">
    <w:lvl w:ilvl="0">
      <w:start w:val="1"/>
      <w:numFmt w:val="bullet"/>
      <w:lvlText w:val="○"/>
      <w:lvlJc w:val="left"/>
      <w:pPr>
        <w:ind w:left="340" w:hanging="340"/>
      </w:pPr>
      <w:rPr>
        <w:rFonts w:ascii="Segoe UI Symbol" w:hAnsi="Segoe UI Symbol"/>
        <w:color w:val="7C5CFF"/>
        <w:sz w:val="24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80" w:line="298" w:lineRule="auto"/>
    </w:pPr>
    <w:rPr>
      <w:rFonts w:ascii="Inter" w:hAnsi="Inter" w:eastAsia="Inter"/>
      <w:b w:val="0"/>
      <w:i w:val="0"/>
      <w:caps w:val="0"/>
      <w:color w:val="151A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34" w:lineRule="auto"/>
      <w:outlineLvl w:val="0"/>
    </w:pPr>
    <w:rPr>
      <w:rFonts w:ascii="Fraunces Bold" w:hAnsi="Fraunces Bold" w:eastAsia="Fraunces Bold" w:cs="Fraunces Bold"/>
      <w:i w:val="0"/>
      <w:caps w:val="0"/>
      <w:color w:val="151A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0" w:line="253" w:lineRule="auto"/>
      <w:outlineLvl w:val="1"/>
    </w:pPr>
    <w:rPr>
      <w:rFonts w:ascii="Fraunces Bold" w:hAnsi="Fraunces Bold" w:eastAsia="Fraunces Bold" w:cs="Fraunces Bold"/>
      <w:i w:val="0"/>
      <w:caps w:val="0"/>
      <w:color w:val="151A2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238" w:lineRule="auto"/>
      <w:outlineLvl w:val="2"/>
    </w:pPr>
    <w:rPr>
      <w:rFonts w:ascii="Inter Bold" w:hAnsi="Inter Bold" w:eastAsia="Inter Bold" w:cs="Inter Bold"/>
      <w:i w:val="0"/>
      <w:caps/>
      <w:color w:val="667085"/>
      <w:sz w:val="13"/>
      <w:spacing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0" w:line="298" w:lineRule="auto"/>
      <w:outlineLvl w:val="3"/>
    </w:pPr>
    <w:rPr>
      <w:rFonts w:ascii="Inter Bold" w:hAnsi="Inter Bold" w:eastAsia="Inter Bold" w:cs="Inter Bold"/>
      <w:i w:val="0"/>
      <w:iCs/>
      <w:caps/>
      <w:color w:val="667085"/>
      <w:sz w:val="13"/>
      <w:spacing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before="0" w:after="80" w:line="298" w:lineRule="auto"/>
      <w:ind w:left="340"/>
      <w:contextualSpacing/>
    </w:pPr>
    <w:rPr>
      <w:rFonts w:ascii="Inter" w:hAnsi="Inter" w:eastAsia="Inter"/>
      <w:b w:val="0"/>
      <w:i w:val="0"/>
      <w:caps w:val="0"/>
      <w:color w:val="151A2D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Inter Bold" w:hAnsi="Inter Bold" w:eastAsia="Inter Bold" w:cs="Inter Bold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Inter Bold" w:hAnsi="Inter Bold" w:eastAsia="Inter Bold" w:cs="Inter Bold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basedOn w:val="Normal"/>
    <w:pPr>
      <w:keepNext w:val="0"/>
      <w:spacing w:before="0" w:after="0" w:line="195" w:lineRule="auto"/>
    </w:pPr>
    <w:rPr>
      <w:rFonts w:ascii="Fraunces Bold" w:hAnsi="Fraunces Bold" w:eastAsia="Fraunces Bold" w:cs="Fraunces Bold"/>
      <w:i w:val="0"/>
      <w:caps w:val="0"/>
      <w:color w:val="FFFFFF"/>
      <w:sz w:val="60"/>
      <w:spacing w:val="-12"/>
    </w:rPr>
  </w:style>
  <w:style w:type="paragraph" w:customStyle="1" w:styleId="JobTitle">
    <w:name w:val="Job Title"/>
    <w:basedOn w:val="Normal"/>
    <w:pPr>
      <w:keepNext w:val="0"/>
      <w:spacing w:before="0" w:after="60" w:line="278" w:lineRule="auto"/>
    </w:pPr>
    <w:rPr>
      <w:rFonts w:ascii="Inter Bold" w:hAnsi="Inter Bold" w:eastAsia="Inter Bold" w:cs="Inter Bold"/>
      <w:i w:val="0"/>
      <w:caps/>
      <w:color w:val="A5B4FC"/>
      <w:sz w:val="14"/>
      <w:spacing w:val="22"/>
    </w:rPr>
  </w:style>
  <w:style w:type="paragraph" w:customStyle="1" w:styleId="CVPhoto">
    <w:name w:val="CV Photo"/>
    <w:basedOn w:val="Normal"/>
    <w:pPr>
      <w:keepNext w:val="0"/>
      <w:spacing w:before="0" w:after="0" w:line="198" w:lineRule="auto"/>
    </w:pPr>
    <w:rPr>
      <w:rFonts w:ascii="Inter" w:hAnsi="Inter" w:eastAsia="Inter"/>
      <w:b w:val="0"/>
      <w:i w:val="0"/>
      <w:caps w:val="0"/>
      <w:color w:val="151A2D"/>
      <w:sz w:val="4"/>
    </w:rPr>
  </w:style>
  <w:style w:type="paragraph" w:customStyle="1" w:styleId="CVContact">
    <w:name w:val="CV Contact"/>
    <w:basedOn w:val="Normal"/>
    <w:pPr>
      <w:keepNext/>
      <w:pBdr>
        <w:top w:val="single" w:sz="6" w:space="5" w:color="3A4163"/>
        <w:bottom w:val="single" w:sz="6" w:space="5" w:color="3A4163"/>
        <w:between w:val="single" w:sz="6" w:space="5" w:color="3A4163"/>
      </w:pBdr>
      <w:spacing w:before="0" w:after="0" w:line="278" w:lineRule="auto"/>
      <w:jc w:val="right"/>
    </w:pPr>
    <w:rPr>
      <w:rFonts w:ascii="Inter Bold" w:hAnsi="Inter Bold" w:eastAsia="Inter Bold" w:cs="Inter Bold"/>
      <w:i w:val="0"/>
      <w:caps w:val="0"/>
      <w:color w:val="FFFFFF"/>
      <w:sz w:val="16"/>
    </w:rPr>
  </w:style>
  <w:style w:type="paragraph" w:customStyle="1" w:styleId="CVHighlights">
    <w:name w:val="CV Highlights"/>
    <w:basedOn w:val="Normal"/>
    <w:pPr>
      <w:keepNext w:val="0"/>
      <w:spacing w:before="0" w:after="0" w:line="298" w:lineRule="auto"/>
    </w:pPr>
    <w:rPr>
      <w:rFonts w:ascii="Inter" w:hAnsi="Inter" w:eastAsia="Inter"/>
      <w:b w:val="0"/>
      <w:i w:val="0"/>
      <w:caps w:val="0"/>
      <w:color w:val="151A2D"/>
      <w:sz w:val="4"/>
    </w:rPr>
  </w:style>
  <w:style w:type="paragraph" w:customStyle="1" w:styleId="CVHighlightValue">
    <w:name w:val="CV Highlight Value"/>
    <w:basedOn w:val="Normal"/>
    <w:pPr>
      <w:keepNext w:val="0"/>
      <w:spacing w:before="0" w:after="0" w:line="214" w:lineRule="auto"/>
    </w:pPr>
    <w:rPr>
      <w:rFonts w:ascii="Fraunces Bold" w:hAnsi="Fraunces Bold" w:eastAsia="Fraunces Bold" w:cs="Fraunces Bold"/>
      <w:i w:val="0"/>
      <w:caps w:val="0"/>
      <w:color w:val="FFFFFF"/>
      <w:sz w:val="34"/>
    </w:rPr>
  </w:style>
  <w:style w:type="paragraph" w:customStyle="1" w:styleId="CVHighlightLabel">
    <w:name w:val="CV Highlight Label"/>
    <w:basedOn w:val="Normal"/>
    <w:pPr>
      <w:keepNext w:val="0"/>
      <w:spacing w:before="0" w:after="0" w:line="298" w:lineRule="auto"/>
    </w:pPr>
    <w:rPr>
      <w:rFonts w:ascii="Inter" w:hAnsi="Inter" w:eastAsia="Inter"/>
      <w:b w:val="0"/>
      <w:i w:val="0"/>
      <w:caps w:val="0"/>
      <w:color w:val="A5B4FC"/>
      <w:sz w:val="14"/>
    </w:rPr>
  </w:style>
  <w:style w:type="paragraph" w:customStyle="1" w:styleId="CVRole">
    <w:name w:val="CV Role"/>
    <w:basedOn w:val="Heading2"/>
    <w:pPr>
      <w:keepNext/>
      <w:numPr>
        <w:numId w:val="91"/>
      </w:numPr>
      <w:spacing w:before="120" w:after="0" w:line="253" w:lineRule="auto"/>
    </w:pPr>
    <w:rPr>
      <w:rFonts w:ascii="Fraunces Bold" w:hAnsi="Fraunces Bold" w:eastAsia="Fraunces Bold" w:cs="Fraunces Bold"/>
      <w:i w:val="0"/>
      <w:caps w:val="0"/>
      <w:color w:val="151A2D"/>
      <w:sz w:val="20"/>
    </w:rPr>
  </w:style>
  <w:style w:type="paragraph" w:customStyle="1" w:styleId="CVCompany">
    <w:name w:val="CV Company"/>
    <w:basedOn w:val="Normal"/>
    <w:pPr>
      <w:keepNext/>
      <w:spacing w:before="0" w:after="20" w:line="298" w:lineRule="auto"/>
      <w:ind w:left="340"/>
    </w:pPr>
    <w:rPr>
      <w:rFonts w:ascii="Inter" w:hAnsi="Inter" w:eastAsia="Inter"/>
      <w:b w:val="0"/>
      <w:i w:val="0"/>
      <w:caps w:val="0"/>
      <w:color w:val="344054"/>
      <w:sz w:val="18"/>
    </w:rPr>
  </w:style>
  <w:style w:type="paragraph" w:customStyle="1" w:styleId="Date">
    <w:name w:val="Date"/>
    <w:basedOn w:val="Normal"/>
    <w:pPr>
      <w:keepNext/>
      <w:spacing w:before="20" w:after="100" w:line="258" w:lineRule="auto"/>
    </w:pPr>
    <w:rPr>
      <w:rFonts w:ascii="Inter Bold" w:hAnsi="Inter Bold" w:eastAsia="Inter Bold" w:cs="Inter Bold"/>
      <w:i w:val="0"/>
      <w:caps/>
      <w:color w:val="667085"/>
      <w:sz w:val="14"/>
      <w:spacing w:val="10"/>
    </w:rPr>
  </w:style>
  <w:style w:type="paragraph" w:customStyle="1" w:styleId="CVRoleDate">
    <w:name w:val="CV Role Date"/>
    <w:basedOn w:val="Date"/>
    <w:pPr>
      <w:keepNext/>
      <w:spacing w:before="20" w:after="100" w:line="258" w:lineRule="auto"/>
      <w:ind w:left="340"/>
    </w:pPr>
    <w:rPr>
      <w:rFonts w:ascii="Inter Bold" w:hAnsi="Inter Bold" w:eastAsia="Inter Bold" w:cs="Inter Bold"/>
      <w:i w:val="0"/>
      <w:caps/>
      <w:color w:val="667085"/>
      <w:sz w:val="14"/>
      <w:spacing w:val="10"/>
    </w:rPr>
  </w:style>
  <w:style w:type="paragraph" w:customStyle="1" w:styleId="SidebarText">
    <w:name w:val="Sidebar Text"/>
    <w:basedOn w:val="Normal"/>
    <w:pPr>
      <w:keepNext w:val="0"/>
      <w:spacing w:before="0" w:after="20" w:line="298" w:lineRule="auto"/>
    </w:pPr>
    <w:rPr>
      <w:rFonts w:ascii="Inter" w:hAnsi="Inter" w:eastAsia="Inter"/>
      <w:b w:val="0"/>
      <w:i w:val="0"/>
      <w:caps w:val="0"/>
      <w:color w:val="151A2D"/>
      <w:sz w:val="17"/>
    </w:rPr>
  </w:style>
  <w:style w:type="paragraph" w:customStyle="1" w:styleId="CVKeyValue">
    <w:name w:val="CV Key Value"/>
    <w:basedOn w:val="Normal"/>
    <w:pPr>
      <w:keepNext w:val="0"/>
      <w:tabs>
        <w:tab w:pos="2041" w:val="right"/>
      </w:tabs>
      <w:spacing w:before="0" w:after="80" w:line="298" w:lineRule="auto"/>
    </w:pPr>
    <w:rPr>
      <w:rFonts w:ascii="Inter" w:hAnsi="Inter" w:eastAsia="Inter"/>
      <w:b w:val="0"/>
      <w:i w:val="0"/>
      <w:caps w:val="0"/>
      <w:color w:val="151A2D"/>
      <w:sz w:val="17"/>
    </w:rPr>
  </w:style>
  <w:style w:type="paragraph" w:customStyle="1" w:styleId="CVSkill">
    <w:name w:val="CV Skill"/>
    <w:basedOn w:val="Normal"/>
    <w:pPr>
      <w:keepNext w:val="0"/>
      <w:spacing w:before="0" w:after="20" w:line="298" w:lineRule="auto"/>
    </w:pPr>
    <w:rPr>
      <w:rFonts w:ascii="Inter" w:hAnsi="Inter" w:eastAsia="Inter"/>
      <w:b w:val="0"/>
      <w:i w:val="0"/>
      <w:caps w:val="0"/>
      <w:color w:val="151A2D"/>
      <w:sz w:val="17"/>
    </w:rPr>
  </w:style>
  <w:style w:type="paragraph" w:customStyle="1" w:styleId="CVSkillBar">
    <w:name w:val="CV Skill Bar"/>
    <w:basedOn w:val="Normal"/>
    <w:pPr>
      <w:keepNext w:val="0"/>
      <w:spacing w:before="0" w:after="120" w:line="198" w:lineRule="auto"/>
    </w:pPr>
    <w:rPr>
      <w:rFonts w:ascii="Inter" w:hAnsi="Inter" w:eastAsia="Inter"/>
      <w:b w:val="0"/>
      <w:i w:val="0"/>
      <w:caps w:val="0"/>
      <w:color w:val="151A2D"/>
      <w:sz w:val="2"/>
    </w:rPr>
  </w:style>
  <w:style w:type="paragraph" w:customStyle="1" w:styleId="CVTools">
    <w:name w:val="CV Tools"/>
    <w:basedOn w:val="Normal"/>
    <w:pPr>
      <w:keepNext w:val="0"/>
      <w:spacing w:before="0" w:after="200" w:line="377" w:lineRule="auto"/>
      <w:ind w:left="340"/>
    </w:pPr>
    <w:rPr>
      <w:rFonts w:ascii="Inter" w:hAnsi="Inter" w:eastAsia="Inter"/>
      <w:b w:val="0"/>
      <w:i w:val="0"/>
      <w:caps w:val="0"/>
      <w:color w:val="151A2D"/>
      <w:sz w:val="14"/>
    </w:rPr>
  </w:style>
  <w:style w:type="paragraph" w:customStyle="1" w:styleId="CVQuote">
    <w:name w:val="CV Quote"/>
    <w:basedOn w:val="Normal"/>
    <w:pPr>
      <w:keepNext w:val="0"/>
      <w:pBdr>
        <w:left w:val="single" w:sz="18" w:space="8" w:color="A5B4FC"/>
      </w:pBdr>
      <w:spacing w:before="0" w:after="80" w:line="298" w:lineRule="auto"/>
      <w:ind w:left="227"/>
    </w:pPr>
    <w:rPr>
      <w:rFonts w:ascii="Inter" w:hAnsi="Inter" w:eastAsia="Inter"/>
      <w:b w:val="0"/>
      <w:i/>
      <w:caps w:val="0"/>
      <w:color w:val="374151"/>
      <w:sz w:val="18"/>
    </w:rPr>
  </w:style>
  <w:style w:type="paragraph" w:customStyle="1" w:styleId="SidebarSectionsSpacing">
    <w:name w:val="Sidebar Sections Spacing"/>
    <w:basedOn w:val="Normal"/>
    <w:pPr>
      <w:keepNext w:val="0"/>
      <w:spacing w:before="0" w:after="160" w:line="298" w:lineRule="auto"/>
    </w:pPr>
    <w:rPr>
      <w:rFonts w:ascii="Inter" w:hAnsi="Inter" w:eastAsia="Inter"/>
      <w:b w:val="0"/>
      <w:i w:val="0"/>
      <w:caps w:val="0"/>
      <w:color w:val="151A2D"/>
      <w:sz w:val="8"/>
    </w:rPr>
  </w:style>
  <w:style w:type="paragraph" w:customStyle="1" w:styleId="MainSectionsSpacing">
    <w:name w:val="Main Sections Spacing"/>
    <w:basedOn w:val="Normal"/>
    <w:pPr>
      <w:keepNext w:val="0"/>
      <w:spacing w:before="0" w:after="320" w:line="298" w:lineRule="auto"/>
    </w:pPr>
    <w:rPr>
      <w:rFonts w:ascii="Inter" w:hAnsi="Inter" w:eastAsia="Inter"/>
      <w:b w:val="0"/>
      <w:i w:val="0"/>
      <w:caps w:val="0"/>
      <w:color w:val="151A2D"/>
      <w:sz w:val="8"/>
    </w:rPr>
  </w:style>
  <w:style w:type="character" w:customStyle="1" w:styleId="CVAccent">
    <w:name w:val="CV Accent"/>
    <w:rPr>
      <w:rFonts w:ascii="Inter" w:hAnsi="Inter"/>
      <w:color w:val="19C3B1"/>
    </w:rPr>
  </w:style>
  <w:style w:type="character" w:customStyle="1" w:styleId="CVMuted">
    <w:name w:val="CV Muted"/>
    <w:rPr>
      <w:rFonts w:ascii="Inter" w:hAnsi="Inter"/>
      <w:color w:val="667085"/>
      <w:sz w:val="15"/>
    </w:rPr>
  </w:style>
  <w:style w:type="character" w:customStyle="1" w:styleId="CVTool">
    <w:name w:val="CV Tool"/>
    <w:rPr>
      <w:rFonts w:ascii="Inter" w:hAnsi="Inter"/>
      <w:color w:val="3730A3"/>
      <w:sz w:val="14"/>
      <w:shd w:val="clear" w:color="auto" w:fill="EEF2FF"/>
    </w:rPr>
  </w:style>
  <w:style w:type="character" w:customStyle="1" w:styleId="CVToolMark">
    <w:name w:val="CV Tool Mark"/>
    <w:rPr>
      <w:rFonts w:ascii="Inter" w:hAnsi="Inter"/>
      <w:sz w:val="14"/>
      <w:shd w:val="clear" w:color="auto" w:fill="EEF2FF"/>
    </w:rPr>
  </w:style>
  <w:style w:type="character" w:customStyle="1" w:styleId="CVSkillFill">
    <w:name w:val="CV Skill Fill"/>
    <w:rPr>
      <w:rFonts w:ascii="Inter" w:hAnsi="Inter"/>
      <w:shd w:val="clear" w:color="auto" w:fill="7C5CFF"/>
    </w:rPr>
  </w:style>
  <w:style w:type="character" w:customStyle="1" w:styleId="CVSkillTrack">
    <w:name w:val="CV Skill Track"/>
    <w:rPr>
      <w:rFonts w:ascii="Inter" w:hAnsi="Inter"/>
      <w:shd w:val="clear" w:color="auto" w:fill="E4E7EF"/>
    </w:rPr>
  </w:style>
  <w:style w:type="character" w:customStyle="1" w:styleId="CVStrong">
    <w:name w:val="CV Strong"/>
    <w:rPr>
      <w:rFonts w:ascii="Inter Bold" w:hAnsi="Inter Bol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