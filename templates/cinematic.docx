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824"/>
        <w:gridCol w:w="4082"/>
      </w:tblGrid>
      <w:tr>
        <w:trPr>
          <w:trHeight w:val="2268" w:hRule="exact"/>
        </w:trPr>
        <w:tc>
          <w:tcPr>
            <w:tcW w:type="dxa" w:w="7824"/>
            <w:tcMar>
              <w:top w:w="856" w:type="dxa"/>
              <w:left w:w="793" w:type="dxa"/>
              <w:bottom w:w="0" w:type="dxa"/>
              <w:right w:w="0" w:type="dxa"/>
            </w:tcMar>
          </w:tcPr>
          <w:p>
            <w:pPr>
              <w:pStyle w:val="JobTitle"/>
            </w:pPr>
            <w:r>
              <w:t>{Job Title}</w:t>
            </w:r>
          </w:p>
          <w:p>
            <w:pPr>
              <w:pStyle w:val="Name"/>
            </w:pPr>
            <w:r>
              <w:t>{Name}</w:t>
            </w:r>
          </w:p>
        </w:tc>
        <w:tc>
          <w:tcPr>
            <w:tcW w:type="dxa" w:w="4082"/>
            <w:tcMar>
              <w:top w:w="0" w:type="dxa"/>
              <w:left w:w="453" w:type="dxa"/>
              <w:bottom w:w="0" w:type="dxa"/>
              <w:right w:w="793" w:type="dxa"/>
            </w:tcMar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928" w:hRule="exact"/>
        </w:trPr>
        <w:tc>
          <w:tcPr>
            <w:tcW w:type="dxa" w:w="11906"/>
            <w:gridSpan w:val="2"/>
            <w:tcMar>
              <w:top w:w="411" w:type="dxa"/>
              <w:left w:w="927" w:type="dxa"/>
              <w:bottom w:w="0" w:type="dxa"/>
              <w:right w:w="688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288"/>
        <w:gridCol w:w="8617"/>
      </w:tblGrid>
      <w:tr>
        <w:tc>
          <w:tcPr>
            <w:tcW w:type="dxa" w:w="3288"/>
            <w:tcMar>
              <w:top w:w="0" w:type="dxa"/>
              <w:left w:w="567" w:type="dxa"/>
              <w:bottom w:w="0" w:type="dxa"/>
              <w:right w:w="453" w:type="dxa"/>
            </w:tcMar>
          </w:tcPr>
          <w:p>
            <w:pPr>
              <w:pStyle w:val="CVPhoto"/>
            </w:pPr>
          </w:p>
        </w:tc>
        <w:tc>
          <w:tcPr>
            <w:tcW w:type="dxa" w:w="8617"/>
            <w:tcMar>
              <w:top w:w="0" w:type="dxa"/>
              <w:left w:w="567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454" w:right="0" w:bottom="567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strument Sans">
    <w:charset w:val="00"/>
    <w:family w:val="swiss"/>
    <w:pitch w:val="variable"/>
    <w:embedRegular r:id="rId1" w:fontKey="{2638564A-B81E-4A53-9882-857C127F7500}"/>
    <w:embedBold r:id="rId2" w:fontKey="{53BF3770-6E18-48A3-9AF3-58D150564340}"/>
    <w:embedItalic r:id="rId3" w:fontKey="{ECBB0E27-24D9-496A-AE4C-1295517D5014}"/>
    <w:embedBoldItalic r:id="rId4" w:fontKey="{D4AFCA69-8E00-499C-9819-20D07F2DDE55}"/>
  </w:font>
  <w:font w:name="Instrument Serif">
    <w:charset w:val="00"/>
    <w:family w:val="swiss"/>
    <w:pitch w:val="variable"/>
    <w:embedRegular r:id="rId5" w:fontKey="{D8B77A24-8B7B-4F33-8836-B62C04B22057}"/>
    <w:embedItalic r:id="rId6" w:fontKey="{5B57155B-CD74-480E-85F2-7E1D0E7D5518}"/>
  </w:font>
  <w:font w:name="JetBrains Mono">
    <w:charset w:val="00"/>
    <w:family w:val="swiss"/>
    <w:pitch w:val="variable"/>
    <w:embedRegular r:id="rId7" w:fontKey="{51A97660-326E-47D8-83C7-E7C5072E3583}"/>
    <w:embedBold r:id="rId8" w:fontKey="{6A2E85EC-16AA-463C-99D2-A34B5FD2766E}"/>
    <w:embedItalic r:id="rId9" w:fontKey="{FAFFF602-F6A5-4A53-9DC7-D585E88F044A}"/>
    <w:embedBoldItalic r:id="rId10" w:fontKey="{363DE8F4-9A2F-42B9-B5F0-85EFC4E7C5F6}"/>
  </w:font>
  <w:font w:name="Instrument Sans Bold">
    <w:charset w:val="00"/>
    <w:family w:val="swiss"/>
    <w:pitch w:val="variable"/>
    <w:embedRegular r:id="rId11" w:fontKey="{B4DCF503-4EEA-4898-8AC1-7D8E82D182A0}"/>
    <w:embedItalic r:id="rId12" w:fontKey="{FC848E8E-728C-4F43-AB72-4D5F5318EED8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0B0B1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2952000</wp:posOffset>
          </wp:positionV>
          <wp:extent cx="2088000" cy="7740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88000" cy="7740000"/>
                  </a:xfrm>
                  <a:prstGeom prst="rect">
                    <a:avLst/>
                  </a:prstGeom>
                  <a:solidFill>
                    <a:srgbClr val="12121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3" behindDoc="1" locked="1" layoutInCell="0" allowOverlap="1">
          <wp:simplePos x="0" y="0"/>
          <wp:positionH relativeFrom="page">
            <wp:posOffset>504000</wp:posOffset>
          </wp:positionH>
          <wp:positionV relativeFrom="page">
            <wp:posOffset>1800000</wp:posOffset>
          </wp:positionV>
          <wp:extent cx="6552000" cy="936000"/>
          <wp:effectExtent l="0" t="0" r="0" b="0"/>
          <wp:wrapNone/>
          <wp:docPr id="1003" name="Shape 10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552000" cy="936000"/>
                  </a:xfrm>
                  <a:prstGeom prst="rect">
                    <a:avLst/>
                  </a:prstGeom>
                  <a:solidFill>
                    <a:srgbClr val="25252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4" behindDoc="1" locked="1" layoutInCell="0" allowOverlap="1">
          <wp:simplePos x="0" y="0"/>
          <wp:positionH relativeFrom="page">
            <wp:posOffset>513000</wp:posOffset>
          </wp:positionH>
          <wp:positionV relativeFrom="page">
            <wp:posOffset>1809000</wp:posOffset>
          </wp:positionV>
          <wp:extent cx="6534000" cy="918000"/>
          <wp:effectExtent l="0" t="0" r="0" b="0"/>
          <wp:wrapNone/>
          <wp:docPr id="1004" name="Shape 10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534000" cy="918000"/>
                  </a:xfrm>
                  <a:prstGeom prst="rect">
                    <a:avLst/>
                  </a:prstGeom>
                  <a:solidFill>
                    <a:srgbClr val="0F0F1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5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88000"/>
          <wp:effectExtent l="0" t="0" r="0" b="0"/>
          <wp:wrapNone/>
          <wp:docPr id="1005" name="Shape 10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88000"/>
                  </a:xfrm>
                  <a:prstGeom prst="rect">
                    <a:avLst/>
                  </a:prstGeom>
                  <a:solidFill>
                    <a:srgbClr val="00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6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288000</wp:posOffset>
          </wp:positionV>
          <wp:extent cx="7560000" cy="9000"/>
          <wp:effectExtent l="0" t="0" r="0" b="0"/>
          <wp:wrapNone/>
          <wp:docPr id="1006" name="Shape 100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9000"/>
                  </a:xfrm>
                  <a:prstGeom prst="rect">
                    <a:avLst/>
                  </a:prstGeom>
                  <a:solidFill>
                    <a:srgbClr val="25252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7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10476000</wp:posOffset>
          </wp:positionV>
          <wp:extent cx="7560000" cy="216000"/>
          <wp:effectExtent l="0" t="0" r="0" b="0"/>
          <wp:wrapNone/>
          <wp:docPr id="1007" name="Shape 100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16000"/>
                  </a:xfrm>
                  <a:prstGeom prst="rect">
                    <a:avLst/>
                  </a:prstGeom>
                  <a:solidFill>
                    <a:srgbClr val="00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782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0B0B1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088000" cy="10692000"/>
          <wp:effectExtent l="0" t="0" r="0" b="0"/>
          <wp:wrapNone/>
          <wp:docPr id="1102" name="Shape 11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88000" cy="10692000"/>
                  </a:xfrm>
                  <a:prstGeom prst="rect">
                    <a:avLst/>
                  </a:prstGeom>
                  <a:solidFill>
                    <a:srgbClr val="12121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3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88000"/>
          <wp:effectExtent l="0" t="0" r="0" b="0"/>
          <wp:wrapNone/>
          <wp:docPr id="1103" name="Shape 11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88000"/>
                  </a:xfrm>
                  <a:prstGeom prst="rect">
                    <a:avLst/>
                  </a:prstGeom>
                  <a:solidFill>
                    <a:srgbClr val="00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4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288000</wp:posOffset>
          </wp:positionV>
          <wp:extent cx="7560000" cy="9000"/>
          <wp:effectExtent l="0" t="0" r="0" b="0"/>
          <wp:wrapNone/>
          <wp:docPr id="1104" name="Shape 11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9000"/>
                  </a:xfrm>
                  <a:prstGeom prst="rect">
                    <a:avLst/>
                  </a:prstGeom>
                  <a:solidFill>
                    <a:srgbClr val="25252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5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10476000</wp:posOffset>
          </wp:positionV>
          <wp:extent cx="7560000" cy="216000"/>
          <wp:effectExtent l="0" t="0" r="0" b="0"/>
          <wp:wrapNone/>
          <wp:docPr id="1105" name="Shape 11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16000"/>
                  </a:xfrm>
                  <a:prstGeom prst="rect">
                    <a:avLst/>
                  </a:prstGeom>
                  <a:solidFill>
                    <a:srgbClr val="00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624" w:hanging="200"/>
      </w:pPr>
      <w:rPr>
        <w:rFonts w:ascii="Segoe UI Symbol" w:hAnsi="Segoe UI Symbol"/>
        <w:color w:val="F0B35A"/>
        <w:sz w:val="20"/>
      </w:rPr>
    </w:lvl>
  </w:abstractNum>
  <w:abstractNum w:abstractNumId="91">
    <w:lvl w:ilvl="0">
      <w:start w:val="1"/>
      <w:numFmt w:val="bullet"/>
      <w:lvlText w:val="○"/>
      <w:lvlJc w:val="left"/>
      <w:pPr>
        <w:ind w:left="340" w:hanging="340"/>
      </w:pPr>
      <w:rPr>
        <w:rFonts w:ascii="Segoe UI Symbol" w:hAnsi="Segoe UI Symbol"/>
        <w:color w:val="F0B35A"/>
        <w:sz w:val="24"/>
      </w:rPr>
    </w:lvl>
  </w:abstractNum>
  <w:abstractNum w:abstractNumId="95">
    <w:lvl w:ilvl="0">
      <w:start w:val="1"/>
      <w:numFmt w:val="decimalZero"/>
      <w:lvlText w:val="%1"/>
      <w:lvlJc w:val="left"/>
      <w:pPr>
        <w:ind w:left="510" w:hanging="510"/>
      </w:pPr>
      <w:rPr>
        <w:rFonts w:ascii="JetBrains Mono" w:hAnsi="JetBrains Mono"/>
        <w:color w:val="F0B35A"/>
        <w:sz w:val="14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70" w:line="295" w:lineRule="auto"/>
    </w:pPr>
    <w:rPr>
      <w:rFonts w:ascii="Instrument Sans" w:hAnsi="Instrument Sans" w:eastAsia="Instrument Sans"/>
      <w:b w:val="0"/>
      <w:i w:val="0"/>
      <w:caps w:val="0"/>
      <w:color w:val="D6D0C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5"/>
      </w:numPr>
      <w:spacing w:before="567" w:after="227" w:line="222" w:lineRule="auto"/>
      <w:outlineLvl w:val="0"/>
    </w:pPr>
    <w:rPr>
      <w:rFonts w:ascii="Instrument Serif" w:hAnsi="Instrument Serif" w:eastAsia="Instrument Serif"/>
      <w:b w:val="0"/>
      <w:bCs/>
      <w:i w:val="0"/>
      <w:caps w:val="0"/>
      <w:color w:val="F3EFE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95" w:lineRule="auto"/>
      <w:outlineLvl w:val="1"/>
    </w:pPr>
    <w:rPr>
      <w:rFonts w:ascii="Instrument Sans Bold" w:hAnsi="Instrument Sans Bold" w:eastAsia="Instrument Sans Bold" w:cs="Instrument Sans Bold"/>
      <w:i w:val="0"/>
      <w:caps w:val="0"/>
      <w:color w:val="F3EFE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70" w:line="182" w:lineRule="auto"/>
      <w:outlineLvl w:val="2"/>
    </w:pPr>
    <w:rPr>
      <w:rFonts w:ascii="JetBrains Mono" w:hAnsi="JetBrains Mono" w:eastAsia="JetBrains Mono"/>
      <w:b w:val="0"/>
      <w:bCs/>
      <w:i w:val="0"/>
      <w:caps/>
      <w:color w:val="F0B35A"/>
      <w:sz w:val="13"/>
      <w:spacing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6" w:after="17" w:line="240" w:lineRule="auto"/>
      <w:outlineLvl w:val="3"/>
    </w:pPr>
    <w:rPr>
      <w:rFonts w:ascii="JetBrains Mono" w:hAnsi="JetBrains Mono" w:eastAsia="JetBrains Mono"/>
      <w:b w:val="0"/>
      <w:bCs/>
      <w:i w:val="0"/>
      <w:iCs/>
      <w:caps/>
      <w:color w:val="A39D92"/>
      <w:sz w:val="12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34" w:line="295" w:lineRule="auto"/>
      <w:ind w:left="340"/>
      <w:contextualSpacing/>
    </w:pPr>
    <w:rPr>
      <w:rFonts w:ascii="Instrument Sans" w:hAnsi="Instrument Sans" w:eastAsia="Instrument Sans"/>
      <w:b w:val="0"/>
      <w:i w:val="0"/>
      <w:caps w:val="0"/>
      <w:color w:val="D6D0C4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strument Sans Bold" w:hAnsi="Instrument Sans Bold" w:eastAsia="Instrument Sans Bold" w:cs="Instrument Sans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strument Sans Bold" w:hAnsi="Instrument Sans Bold" w:eastAsia="Instrument Sans Bold" w:cs="Instrument Sans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185" w:lineRule="auto"/>
    </w:pPr>
    <w:rPr>
      <w:rFonts w:ascii="Instrument Serif" w:hAnsi="Instrument Serif" w:eastAsia="Instrument Serif"/>
      <w:b w:val="0"/>
      <w:i w:val="0"/>
      <w:caps w:val="0"/>
      <w:color w:val="F3EFE7"/>
      <w:sz w:val="92"/>
      <w:spacing w:val="-32"/>
    </w:rPr>
  </w:style>
  <w:style w:type="paragraph" w:customStyle="1" w:styleId="JobTitle">
    <w:name w:val="Job Title"/>
    <w:basedOn w:val="Normal"/>
    <w:pPr>
      <w:keepNext w:val="0"/>
      <w:spacing w:before="0" w:after="85" w:line="255" w:lineRule="auto"/>
    </w:pPr>
    <w:rPr>
      <w:rFonts w:ascii="JetBrains Mono" w:hAnsi="JetBrains Mono" w:eastAsia="JetBrains Mono"/>
      <w:b w:val="0"/>
      <w:i w:val="0"/>
      <w:caps/>
      <w:color w:val="F0B35A"/>
      <w:sz w:val="13"/>
      <w:spacing w:val="28"/>
    </w:rPr>
  </w:style>
  <w:style w:type="paragraph" w:customStyle="1" w:styleId="CVPhoto">
    <w:name w:val="CV Photo"/>
    <w:basedOn w:val="Normal"/>
    <w:pPr>
      <w:keepNext w:val="0"/>
      <w:spacing w:before="0" w:after="0" w:line="197" w:lineRule="auto"/>
    </w:pPr>
    <w:rPr>
      <w:rFonts w:ascii="Instrument Sans" w:hAnsi="Instrument Sans" w:eastAsia="Instrument Sans"/>
      <w:b w:val="0"/>
      <w:i w:val="0"/>
      <w:caps w:val="0"/>
      <w:color w:val="D6D0C4"/>
      <w:sz w:val="2"/>
    </w:rPr>
  </w:style>
  <w:style w:type="paragraph" w:customStyle="1" w:styleId="CVContact">
    <w:name w:val="CV Contact"/>
    <w:basedOn w:val="Normal"/>
    <w:pPr>
      <w:keepNext/>
      <w:pBdr>
        <w:top w:val="single" w:sz="2" w:space="5" w:color="25252C"/>
        <w:bottom w:val="single" w:sz="2" w:space="5" w:color="25252C"/>
        <w:between w:val="single" w:sz="2" w:space="5" w:color="25252C"/>
      </w:pBdr>
      <w:spacing w:before="0" w:after="0" w:line="275" w:lineRule="auto"/>
      <w:jc w:val="right"/>
    </w:pPr>
    <w:rPr>
      <w:rFonts w:ascii="Instrument Sans Bold" w:hAnsi="Instrument Sans Bold" w:eastAsia="Instrument Sans Bold" w:cs="Instrument Sans Bold"/>
      <w:i w:val="0"/>
      <w:caps w:val="0"/>
      <w:color w:val="F3EFE7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197" w:lineRule="auto"/>
    </w:pPr>
    <w:rPr>
      <w:rFonts w:ascii="Instrument Sans" w:hAnsi="Instrument Sans" w:eastAsia="Instrument Sans"/>
      <w:b w:val="0"/>
      <w:i w:val="0"/>
      <w:caps w:val="0"/>
      <w:color w:val="D6D0C4"/>
      <w:sz w:val="2"/>
    </w:rPr>
  </w:style>
  <w:style w:type="paragraph" w:customStyle="1" w:styleId="CVHighlightValue">
    <w:name w:val="CV Highlight Value"/>
    <w:basedOn w:val="Normal"/>
    <w:pPr>
      <w:keepNext w:val="0"/>
      <w:spacing w:before="0" w:after="57" w:line="185" w:lineRule="auto"/>
    </w:pPr>
    <w:rPr>
      <w:rFonts w:ascii="Instrument Serif" w:hAnsi="Instrument Serif" w:eastAsia="Instrument Serif"/>
      <w:b w:val="0"/>
      <w:i w:val="0"/>
      <w:caps w:val="0"/>
      <w:color w:val="F3EFE7"/>
      <w:sz w:val="48"/>
    </w:rPr>
  </w:style>
  <w:style w:type="paragraph" w:customStyle="1" w:styleId="CVHighlightLabel">
    <w:name w:val="CV Highlight Label"/>
    <w:basedOn w:val="Normal"/>
    <w:pPr>
      <w:keepNext w:val="0"/>
      <w:spacing w:before="0" w:after="0" w:line="295" w:lineRule="auto"/>
    </w:pPr>
    <w:rPr>
      <w:rFonts w:ascii="Instrument Sans" w:hAnsi="Instrument Sans" w:eastAsia="Instrument Sans"/>
      <w:b w:val="0"/>
      <w:i w:val="0"/>
      <w:caps w:val="0"/>
      <w:color w:val="A39D92"/>
      <w:sz w:val="14"/>
    </w:rPr>
  </w:style>
  <w:style w:type="paragraph" w:customStyle="1" w:styleId="CVRole">
    <w:name w:val="CV Role"/>
    <w:basedOn w:val="Normal"/>
    <w:pPr>
      <w:keepNext/>
      <w:numPr>
        <w:numId w:val="91"/>
      </w:numPr>
      <w:spacing w:before="0" w:after="28" w:line="231" w:lineRule="auto"/>
    </w:pPr>
    <w:rPr>
      <w:rFonts w:ascii="Instrument Serif" w:hAnsi="Instrument Serif" w:eastAsia="Instrument Serif"/>
      <w:b w:val="0"/>
      <w:i w:val="0"/>
      <w:caps w:val="0"/>
      <w:color w:val="F3EFE7"/>
      <w:sz w:val="24"/>
    </w:rPr>
  </w:style>
  <w:style w:type="paragraph" w:customStyle="1" w:styleId="CVCompany">
    <w:name w:val="CV Company"/>
    <w:basedOn w:val="Normal"/>
    <w:pPr>
      <w:keepNext/>
      <w:spacing w:before="0" w:after="0" w:line="349" w:lineRule="auto"/>
      <w:ind w:left="340"/>
    </w:pPr>
    <w:rPr>
      <w:rFonts w:ascii="Instrument Sans" w:hAnsi="Instrument Sans" w:eastAsia="Instrument Sans"/>
      <w:b w:val="0"/>
      <w:i w:val="0"/>
      <w:caps w:val="0"/>
      <w:color w:val="A39D92"/>
      <w:sz w:val="16"/>
    </w:rPr>
  </w:style>
  <w:style w:type="paragraph" w:customStyle="1" w:styleId="Date">
    <w:name w:val="Date"/>
    <w:basedOn w:val="Normal"/>
    <w:pPr>
      <w:keepNext/>
      <w:spacing w:before="34" w:after="113" w:line="255" w:lineRule="auto"/>
    </w:pPr>
    <w:rPr>
      <w:rFonts w:ascii="JetBrains Mono" w:hAnsi="JetBrains Mono" w:eastAsia="JetBrains Mono"/>
      <w:b w:val="0"/>
      <w:i w:val="0"/>
      <w:caps w:val="0"/>
      <w:color w:val="F0B35A"/>
      <w:sz w:val="14"/>
      <w:spacing w:val="8"/>
    </w:rPr>
  </w:style>
  <w:style w:type="paragraph" w:customStyle="1" w:styleId="CVRoleDate">
    <w:name w:val="CV Role Date"/>
    <w:basedOn w:val="Normal"/>
    <w:pPr>
      <w:keepNext/>
      <w:spacing w:before="34" w:after="113" w:line="255" w:lineRule="auto"/>
      <w:ind w:left="340"/>
    </w:pPr>
    <w:rPr>
      <w:rFonts w:ascii="JetBrains Mono" w:hAnsi="JetBrains Mono" w:eastAsia="JetBrains Mono"/>
      <w:b w:val="0"/>
      <w:i w:val="0"/>
      <w:caps w:val="0"/>
      <w:color w:val="F0B35A"/>
      <w:sz w:val="14"/>
      <w:spacing w:val="8"/>
    </w:rPr>
  </w:style>
  <w:style w:type="paragraph" w:customStyle="1" w:styleId="SidebarText">
    <w:name w:val="Sidebar Text"/>
    <w:basedOn w:val="Normal"/>
    <w:pPr>
      <w:keepNext w:val="0"/>
      <w:spacing w:before="0" w:after="0" w:line="295" w:lineRule="auto"/>
    </w:pPr>
    <w:rPr>
      <w:rFonts w:ascii="Instrument Sans" w:hAnsi="Instrument Sans" w:eastAsia="Instrument Sans"/>
      <w:b w:val="0"/>
      <w:i w:val="0"/>
      <w:caps w:val="0"/>
      <w:color w:val="D6D0C4"/>
      <w:sz w:val="17"/>
    </w:rPr>
  </w:style>
  <w:style w:type="paragraph" w:customStyle="1" w:styleId="CVKeyValue">
    <w:name w:val="CV Key Value"/>
    <w:basedOn w:val="Normal"/>
    <w:pPr>
      <w:keepNext w:val="0"/>
      <w:tabs>
        <w:tab w:pos="2268" w:val="right"/>
      </w:tabs>
      <w:spacing w:before="0" w:after="91" w:line="295" w:lineRule="auto"/>
    </w:pPr>
    <w:rPr>
      <w:rFonts w:ascii="Instrument Sans" w:hAnsi="Instrument Sans" w:eastAsia="Instrument Sans"/>
      <w:b w:val="0"/>
      <w:i w:val="0"/>
      <w:caps w:val="0"/>
      <w:color w:val="D6D0C4"/>
      <w:sz w:val="17"/>
    </w:rPr>
  </w:style>
  <w:style w:type="paragraph" w:customStyle="1" w:styleId="CVSkill">
    <w:name w:val="CV Skill"/>
    <w:basedOn w:val="Normal"/>
    <w:pPr>
      <w:keepNext w:val="0"/>
      <w:spacing w:before="0" w:after="57" w:line="295" w:lineRule="auto"/>
    </w:pPr>
    <w:rPr>
      <w:rFonts w:ascii="Instrument Sans" w:hAnsi="Instrument Sans" w:eastAsia="Instrument Sans"/>
      <w:b w:val="0"/>
      <w:i w:val="0"/>
      <w:caps w:val="0"/>
      <w:color w:val="F3EFE7"/>
      <w:sz w:val="17"/>
    </w:rPr>
  </w:style>
  <w:style w:type="paragraph" w:customStyle="1" w:styleId="CVSkillBar">
    <w:name w:val="CV Skill Bar"/>
    <w:basedOn w:val="Normal"/>
    <w:pPr>
      <w:keepNext w:val="0"/>
      <w:spacing w:before="0" w:after="136" w:line="197" w:lineRule="auto"/>
    </w:pPr>
    <w:rPr>
      <w:rFonts w:ascii="Instrument Sans" w:hAnsi="Instrument Sans" w:eastAsia="Instrument Sans"/>
      <w:b w:val="0"/>
      <w:i w:val="0"/>
      <w:caps w:val="0"/>
      <w:color w:val="D6D0C4"/>
      <w:sz w:val="2"/>
    </w:rPr>
  </w:style>
  <w:style w:type="paragraph" w:customStyle="1" w:styleId="CVTools">
    <w:name w:val="CV Tools"/>
    <w:basedOn w:val="Normal"/>
    <w:pPr>
      <w:keepNext w:val="0"/>
      <w:spacing w:before="136" w:after="227" w:line="413" w:lineRule="auto"/>
      <w:ind w:left="340"/>
    </w:pPr>
    <w:rPr>
      <w:rFonts w:ascii="Instrument Sans" w:hAnsi="Instrument Sans" w:eastAsia="Instrument Sans"/>
      <w:b w:val="0"/>
      <w:i w:val="0"/>
      <w:caps w:val="0"/>
      <w:color w:val="D6D0C4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8" w:color="F0B35A"/>
      </w:pBdr>
      <w:spacing w:before="0" w:after="85" w:line="258" w:lineRule="auto"/>
      <w:ind w:left="198"/>
    </w:pPr>
    <w:rPr>
      <w:rFonts w:ascii="Instrument Serif" w:hAnsi="Instrument Serif" w:eastAsia="Instrument Serif"/>
      <w:b w:val="0"/>
      <w:i/>
      <w:caps w:val="0"/>
      <w:color w:val="D6D0C4"/>
      <w:sz w:val="22"/>
    </w:rPr>
  </w:style>
  <w:style w:type="paragraph" w:customStyle="1" w:styleId="SidebarSectionsSpacing">
    <w:name w:val="Sidebar Sections Spacing"/>
    <w:basedOn w:val="Normal"/>
    <w:pPr>
      <w:keepNext w:val="0"/>
      <w:spacing w:before="0" w:after="320" w:line="197" w:lineRule="auto"/>
    </w:pPr>
    <w:rPr>
      <w:rFonts w:ascii="Instrument Sans" w:hAnsi="Instrument Sans" w:eastAsia="Instrument Sans"/>
      <w:b w:val="0"/>
      <w:i w:val="0"/>
      <w:caps w:val="0"/>
      <w:color w:val="D6D0C4"/>
      <w:sz w:val="2"/>
    </w:rPr>
  </w:style>
  <w:style w:type="paragraph" w:customStyle="1" w:styleId="MainSectionsSpacing">
    <w:name w:val="Main Sections Spacing"/>
    <w:basedOn w:val="Normal"/>
    <w:pPr>
      <w:keepNext w:val="0"/>
      <w:spacing w:before="0" w:after="0" w:line="197" w:lineRule="auto"/>
    </w:pPr>
    <w:rPr>
      <w:rFonts w:ascii="Instrument Sans" w:hAnsi="Instrument Sans" w:eastAsia="Instrument Sans"/>
      <w:b w:val="0"/>
      <w:i w:val="0"/>
      <w:caps w:val="0"/>
      <w:color w:val="D6D0C4"/>
      <w:sz w:val="2"/>
    </w:rPr>
  </w:style>
  <w:style w:type="character" w:customStyle="1" w:styleId="CVAccent">
    <w:name w:val="CV Accent"/>
    <w:rPr>
      <w:rFonts w:ascii="Instrument Sans" w:hAnsi="Instrument Sans"/>
      <w:color w:val="F0B35A"/>
    </w:rPr>
  </w:style>
  <w:style w:type="character" w:customStyle="1" w:styleId="CVMuted">
    <w:name w:val="CV Muted"/>
    <w:rPr>
      <w:rFonts w:ascii="Instrument Sans" w:hAnsi="Instrument Sans"/>
      <w:color w:val="A39D92"/>
      <w:sz w:val="15"/>
    </w:rPr>
  </w:style>
  <w:style w:type="character" w:customStyle="1" w:styleId="CVTool">
    <w:name w:val="CV Tool"/>
    <w:rPr>
      <w:rFonts w:ascii="Instrument Sans" w:hAnsi="Instrument Sans"/>
      <w:sz w:val="14"/>
      <w:shd w:val="clear" w:color="auto" w:fill="1C1C25"/>
    </w:rPr>
  </w:style>
  <w:style w:type="character" w:customStyle="1" w:styleId="CVToolMark">
    <w:name w:val="CV Tool Mark"/>
    <w:rPr>
      <w:rFonts w:ascii="Instrument Sans" w:hAnsi="Instrument Sans"/>
      <w:sz w:val="14"/>
      <w:shd w:val="clear" w:color="auto" w:fill="F0B35A"/>
    </w:rPr>
  </w:style>
  <w:style w:type="character" w:customStyle="1" w:styleId="CVSkillFill">
    <w:name w:val="CV Skill Fill"/>
    <w:rPr>
      <w:rFonts w:ascii="Instrument Sans" w:hAnsi="Instrument Sans"/>
      <w:shd w:val="clear" w:color="auto" w:fill="F0B35A"/>
    </w:rPr>
  </w:style>
  <w:style w:type="character" w:customStyle="1" w:styleId="CVSkillTrack">
    <w:name w:val="CV Skill Track"/>
    <w:rPr>
      <w:rFonts w:ascii="Instrument Sans" w:hAnsi="Instrument Sans"/>
      <w:shd w:val="clear" w:color="auto" w:fill="25252E"/>
    </w:rPr>
  </w:style>
  <w:style w:type="character" w:customStyle="1" w:styleId="CVStrong">
    <w:name w:val="CV Strong"/>
    <w:rPr>
      <w:rFonts w:ascii="Instrument Sans Bold" w:hAnsi="Instrument Sans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